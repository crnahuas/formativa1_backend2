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81468" w14:textId="1E9F9DB4" w:rsidR="00B22A9C" w:rsidRPr="00B22A9C" w:rsidRDefault="00B22A9C" w:rsidP="00B22A9C">
      <w:pPr>
        <w:rPr>
          <w:rFonts w:cs="Arial"/>
          <w:color w:val="404040" w:themeColor="text1" w:themeTint="BF"/>
        </w:rPr>
      </w:pPr>
      <w:r w:rsidRPr="00B22A9C">
        <w:rPr>
          <w:rFonts w:cs="Arial"/>
          <w:noProof/>
          <w:color w:val="404040" w:themeColor="text1" w:themeTint="BF"/>
        </w:rPr>
        <mc:AlternateContent>
          <mc:Choice Requires="wps">
            <w:drawing>
              <wp:anchor distT="0" distB="0" distL="114300" distR="114300" simplePos="0" relativeHeight="251660288" behindDoc="0" locked="0" layoutInCell="1" allowOverlap="1" wp14:anchorId="5EE2F754" wp14:editId="122AB812">
                <wp:simplePos x="0" y="0"/>
                <wp:positionH relativeFrom="column">
                  <wp:posOffset>2223770</wp:posOffset>
                </wp:positionH>
                <wp:positionV relativeFrom="paragraph">
                  <wp:posOffset>-134620</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EDDAFA" id="Rectángulo: esquinas redondeadas 1" o:spid="_x0000_s1026" alt="&quot;&quot;" style="position:absolute;margin-left:175.1pt;margin-top:-10.6pt;width:376.95pt;height:20.7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" fillcolor="#e7e8e9" stroked="f" strokeweight="2pt"/>
            </w:pict>
          </mc:Fallback>
        </mc:AlternateContent>
      </w:r>
      <w:r w:rsidRPr="00B22A9C">
        <w:rPr>
          <w:rFonts w:cs="Arial"/>
          <w:noProof/>
          <w:color w:val="404040" w:themeColor="text1" w:themeTint="BF"/>
        </w:rPr>
        <w:drawing>
          <wp:anchor distT="0" distB="0" distL="114300" distR="114300" simplePos="0" relativeHeight="251659264" behindDoc="0" locked="0" layoutInCell="1" allowOverlap="1" wp14:anchorId="346522C2" wp14:editId="46C517B1">
            <wp:simplePos x="0" y="0"/>
            <wp:positionH relativeFrom="column">
              <wp:posOffset>-138430</wp:posOffset>
            </wp:positionH>
            <wp:positionV relativeFrom="paragraph">
              <wp:posOffset>-306070</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p>
    <w:p w14:paraId="3D23AC21" w14:textId="7470D2B4" w:rsidR="00B22A9C" w:rsidRPr="00B22A9C" w:rsidRDefault="00B22A9C" w:rsidP="00B22A9C">
      <w:pPr>
        <w:rPr>
          <w:rFonts w:cs="Arial"/>
          <w:color w:val="404040" w:themeColor="text1" w:themeTint="BF"/>
        </w:rPr>
      </w:pPr>
      <w:r w:rsidRPr="00B22A9C">
        <w:rPr>
          <w:rFonts w:cs="Arial"/>
          <w:noProof/>
          <w:color w:val="404040" w:themeColor="text1" w:themeTint="BF"/>
        </w:rPr>
        <mc:AlternateContent>
          <mc:Choice Requires="wps">
            <w:drawing>
              <wp:anchor distT="0" distB="0" distL="114300" distR="114300" simplePos="0" relativeHeight="251662336" behindDoc="0" locked="0" layoutInCell="1" allowOverlap="1" wp14:anchorId="6739414C" wp14:editId="0A2F45E6">
                <wp:simplePos x="0" y="0"/>
                <wp:positionH relativeFrom="column">
                  <wp:posOffset>-34925</wp:posOffset>
                </wp:positionH>
                <wp:positionV relativeFrom="paragraph">
                  <wp:posOffset>264795</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9"/>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2251A3C3" id="AutoShape 14" o:spid="_x0000_s1026" alt="&quot;&quot;" style="position:absolute;margin-left:-2.75pt;margin-top:20.85pt;width:554.7pt;height:303pt;z-index:251662336;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" stroked="f">
                <v:fill r:id="rId10" o:title="" recolor="t" rotate="t" type="frame"/>
              </v:roundrect>
            </w:pict>
          </mc:Fallback>
        </mc:AlternateContent>
      </w:r>
    </w:p>
    <w:p w14:paraId="1C8F395E" w14:textId="2A7C0FA4" w:rsidR="00B22A9C" w:rsidRPr="00B22A9C" w:rsidRDefault="00B22A9C" w:rsidP="00B22A9C">
      <w:pPr>
        <w:rPr>
          <w:rFonts w:cs="Arial"/>
          <w:color w:val="404040" w:themeColor="text1" w:themeTint="BF"/>
        </w:rPr>
      </w:pPr>
    </w:p>
    <w:p w14:paraId="3D989AA6" w14:textId="77777777" w:rsidR="00B22A9C" w:rsidRPr="00B22A9C" w:rsidRDefault="00B22A9C" w:rsidP="00B22A9C">
      <w:pPr>
        <w:rPr>
          <w:rFonts w:cs="Arial"/>
          <w:color w:val="404040" w:themeColor="text1" w:themeTint="BF"/>
        </w:rPr>
      </w:pPr>
    </w:p>
    <w:p w14:paraId="1F702E49" w14:textId="77777777" w:rsidR="00B22A9C" w:rsidRPr="00B22A9C" w:rsidRDefault="00B22A9C" w:rsidP="00B22A9C">
      <w:pPr>
        <w:rPr>
          <w:color w:val="404040" w:themeColor="text1" w:themeTint="BF"/>
        </w:rPr>
      </w:pPr>
    </w:p>
    <w:p w14:paraId="47F41E16" w14:textId="77777777" w:rsidR="00B22A9C" w:rsidRPr="00B22A9C" w:rsidRDefault="00B22A9C" w:rsidP="00B22A9C">
      <w:pPr>
        <w:rPr>
          <w:color w:val="404040" w:themeColor="text1" w:themeTint="BF"/>
        </w:rPr>
      </w:pPr>
    </w:p>
    <w:p w14:paraId="6E3D545D" w14:textId="77777777" w:rsidR="00B22A9C" w:rsidRPr="00B22A9C" w:rsidRDefault="00B22A9C" w:rsidP="00B22A9C">
      <w:pPr>
        <w:rPr>
          <w:color w:val="404040" w:themeColor="text1" w:themeTint="BF"/>
        </w:rPr>
      </w:pPr>
    </w:p>
    <w:p w14:paraId="6FEEF8B6" w14:textId="77777777" w:rsidR="00B22A9C" w:rsidRPr="00B22A9C" w:rsidRDefault="00B22A9C" w:rsidP="00B22A9C">
      <w:pPr>
        <w:rPr>
          <w:color w:val="404040" w:themeColor="text1" w:themeTint="BF"/>
        </w:rPr>
      </w:pPr>
    </w:p>
    <w:p w14:paraId="537F0E07" w14:textId="77777777" w:rsidR="00B22A9C" w:rsidRPr="00B22A9C" w:rsidRDefault="00B22A9C" w:rsidP="00B22A9C">
      <w:pPr>
        <w:rPr>
          <w:color w:val="404040" w:themeColor="text1" w:themeTint="BF"/>
        </w:rPr>
      </w:pPr>
    </w:p>
    <w:p w14:paraId="7F0A4600" w14:textId="77777777" w:rsidR="00B22A9C" w:rsidRPr="00B22A9C" w:rsidRDefault="00B22A9C" w:rsidP="00B22A9C">
      <w:pPr>
        <w:rPr>
          <w:color w:val="404040" w:themeColor="text1" w:themeTint="BF"/>
        </w:rPr>
      </w:pPr>
    </w:p>
    <w:p w14:paraId="6D611D7B" w14:textId="77777777" w:rsidR="00B22A9C" w:rsidRPr="00B22A9C" w:rsidRDefault="00B22A9C" w:rsidP="00B22A9C">
      <w:pPr>
        <w:rPr>
          <w:color w:val="404040" w:themeColor="text1" w:themeTint="BF"/>
        </w:rPr>
      </w:pPr>
    </w:p>
    <w:p w14:paraId="539713AA" w14:textId="77777777" w:rsidR="00B22A9C" w:rsidRPr="00B22A9C" w:rsidRDefault="00B22A9C" w:rsidP="00B22A9C">
      <w:pPr>
        <w:rPr>
          <w:color w:val="404040" w:themeColor="text1" w:themeTint="BF"/>
        </w:rPr>
      </w:pPr>
    </w:p>
    <w:p w14:paraId="03E0C4E6" w14:textId="77777777" w:rsidR="00B22A9C" w:rsidRPr="00B22A9C" w:rsidRDefault="00B22A9C" w:rsidP="00B22A9C">
      <w:pPr>
        <w:rPr>
          <w:color w:val="404040" w:themeColor="text1" w:themeTint="BF"/>
        </w:rPr>
      </w:pPr>
    </w:p>
    <w:p w14:paraId="34925E23" w14:textId="77777777" w:rsidR="00B22A9C" w:rsidRPr="00B22A9C" w:rsidRDefault="00B22A9C" w:rsidP="00B22A9C">
      <w:pPr>
        <w:rPr>
          <w:color w:val="404040" w:themeColor="text1" w:themeTint="BF"/>
        </w:rPr>
      </w:pPr>
    </w:p>
    <w:p w14:paraId="196E3590" w14:textId="77777777" w:rsidR="00B22A9C" w:rsidRPr="00B22A9C" w:rsidRDefault="00B22A9C" w:rsidP="00B22A9C">
      <w:pPr>
        <w:rPr>
          <w:color w:val="404040" w:themeColor="text1" w:themeTint="BF"/>
        </w:rPr>
      </w:pPr>
    </w:p>
    <w:p w14:paraId="6C6FC373" w14:textId="77777777" w:rsidR="00B22A9C" w:rsidRPr="00B22A9C" w:rsidRDefault="00B22A9C" w:rsidP="00B22A9C">
      <w:pPr>
        <w:rPr>
          <w:color w:val="404040" w:themeColor="text1" w:themeTint="BF"/>
        </w:rPr>
      </w:pPr>
    </w:p>
    <w:p w14:paraId="1EA17716" w14:textId="77777777" w:rsidR="00B22A9C" w:rsidRPr="00B22A9C" w:rsidRDefault="00B22A9C" w:rsidP="00B22A9C">
      <w:pPr>
        <w:rPr>
          <w:color w:val="404040" w:themeColor="text1" w:themeTint="BF"/>
        </w:rPr>
      </w:pPr>
    </w:p>
    <w:p w14:paraId="4B419CAD" w14:textId="77777777" w:rsidR="00B22A9C" w:rsidRPr="00B22A9C" w:rsidRDefault="00B22A9C" w:rsidP="00B22A9C">
      <w:pPr>
        <w:rPr>
          <w:color w:val="404040" w:themeColor="text1" w:themeTint="BF"/>
        </w:rPr>
      </w:pPr>
    </w:p>
    <w:p w14:paraId="0F6C91C6" w14:textId="77777777" w:rsidR="00B22A9C" w:rsidRPr="00B22A9C" w:rsidRDefault="00B22A9C" w:rsidP="00B22A9C">
      <w:pPr>
        <w:rPr>
          <w:rFonts w:cs="Arial"/>
          <w:color w:val="404040" w:themeColor="text1" w:themeTint="BF"/>
          <w:sz w:val="32"/>
          <w:szCs w:val="32"/>
        </w:rPr>
      </w:pPr>
    </w:p>
    <w:p w14:paraId="53211F70" w14:textId="3883BE84" w:rsidR="00B22A9C" w:rsidRPr="00B22A9C" w:rsidRDefault="00B22A9C" w:rsidP="00B22A9C">
      <w:pPr>
        <w:pStyle w:val="carrera1"/>
        <w:rPr>
          <w:rFonts w:cs="Arial"/>
        </w:rPr>
      </w:pPr>
      <w:r w:rsidRPr="00B22A9C">
        <w:rPr>
          <w:rFonts w:cs="Arial"/>
        </w:rPr>
        <w:t>Semana 2</w:t>
      </w:r>
    </w:p>
    <w:p w14:paraId="38BFE29B" w14:textId="77777777" w:rsidR="00B22A9C" w:rsidRPr="00B22A9C" w:rsidRDefault="00B22A9C" w:rsidP="00B22A9C">
      <w:pPr>
        <w:pStyle w:val="carrera2"/>
        <w:rPr>
          <w:rFonts w:cs="Arial"/>
        </w:rPr>
      </w:pPr>
      <w:r w:rsidRPr="00B22A9C">
        <w:rPr>
          <w:rFonts w:cs="Arial"/>
        </w:rPr>
        <w:t xml:space="preserve">Desarrollo Backend II </w:t>
      </w:r>
    </w:p>
    <w:p w14:paraId="4D4CC23E" w14:textId="77777777" w:rsidR="00B22A9C" w:rsidRPr="00B22A9C" w:rsidRDefault="00B22A9C" w:rsidP="008B51C1">
      <w:pPr>
        <w:rPr>
          <w:rFonts w:cs="Arial"/>
          <w:color w:val="404040" w:themeColor="text1" w:themeTint="BF"/>
          <w:sz w:val="24"/>
          <w:szCs w:val="24"/>
          <w:lang w:val="es-ES_tradnl"/>
        </w:rPr>
      </w:pPr>
    </w:p>
    <w:p w14:paraId="7477A217" w14:textId="50A461E7" w:rsidR="00631410" w:rsidRPr="00B22A9C" w:rsidRDefault="00000000" w:rsidP="008B51C1">
      <w:pPr>
        <w:rPr>
          <w:rFonts w:cs="Arial"/>
          <w:color w:val="404040" w:themeColor="text1" w:themeTint="BF"/>
          <w:sz w:val="32"/>
          <w:szCs w:val="32"/>
          <w:lang w:val="es-ES_tradnl"/>
        </w:rPr>
      </w:pPr>
      <w:r w:rsidRPr="00B22A9C">
        <w:rPr>
          <w:rFonts w:cs="Arial"/>
          <w:color w:val="404040" w:themeColor="text1" w:themeTint="BF"/>
          <w:sz w:val="32"/>
          <w:szCs w:val="32"/>
          <w:lang w:val="es-ES_tradnl"/>
        </w:rPr>
        <w:t>Formato de respuesta</w:t>
      </w:r>
    </w:p>
    <w:tbl>
      <w:tblPr>
        <w:tblStyle w:val="Tablaconcuadrcula"/>
        <w:tblW w:w="5000" w:type="pct"/>
        <w:jc w:val="center"/>
        <w:tblCellMar>
          <w:top w:w="108" w:type="dxa"/>
          <w:bottom w:w="108" w:type="dxa"/>
        </w:tblCellMar>
        <w:tblLook w:val="04A0" w:firstRow="1" w:lastRow="0" w:firstColumn="1" w:lastColumn="0" w:noHBand="0" w:noVBand="1"/>
      </w:tblPr>
      <w:tblGrid>
        <w:gridCol w:w="5338"/>
        <w:gridCol w:w="5678"/>
      </w:tblGrid>
      <w:tr w:rsidR="00631410" w:rsidRPr="00B22A9C" w14:paraId="1DF5643C" w14:textId="77777777" w:rsidTr="00B22A9C">
        <w:trPr>
          <w:jc w:val="center"/>
        </w:trPr>
        <w:tc>
          <w:tcPr>
            <w:tcW w:w="2423" w:type="pct"/>
            <w:vAlign w:val="bottom"/>
          </w:tcPr>
          <w:p w14:paraId="2C92393A" w14:textId="77777777" w:rsidR="00631410" w:rsidRPr="00B22A9C" w:rsidRDefault="00000000" w:rsidP="00B22A9C">
            <w:pPr>
              <w:rPr>
                <w:rFonts w:cs="Arial"/>
                <w:color w:val="404040" w:themeColor="text1" w:themeTint="BF"/>
                <w:sz w:val="24"/>
                <w:szCs w:val="24"/>
                <w:lang w:val="es-ES_tradnl"/>
              </w:rPr>
            </w:pPr>
            <w:r w:rsidRPr="00B22A9C">
              <w:rPr>
                <w:rFonts w:cs="Arial"/>
                <w:b/>
                <w:color w:val="404040" w:themeColor="text1" w:themeTint="BF"/>
                <w:sz w:val="24"/>
                <w:szCs w:val="24"/>
                <w:lang w:val="es-ES_tradnl"/>
              </w:rPr>
              <w:t>Nombre estudiante:</w:t>
            </w:r>
          </w:p>
        </w:tc>
        <w:tc>
          <w:tcPr>
            <w:tcW w:w="2577" w:type="pct"/>
            <w:vAlign w:val="bottom"/>
          </w:tcPr>
          <w:p w14:paraId="00AA3D11" w14:textId="77777777" w:rsidR="00631410" w:rsidRPr="00B22A9C" w:rsidRDefault="00000000" w:rsidP="00B22A9C">
            <w:pPr>
              <w:rPr>
                <w:rFonts w:cs="Arial"/>
                <w:color w:val="404040" w:themeColor="text1" w:themeTint="BF"/>
                <w:sz w:val="24"/>
                <w:szCs w:val="24"/>
                <w:lang w:val="es-ES_tradnl"/>
              </w:rPr>
            </w:pPr>
            <w:r w:rsidRPr="00B22A9C">
              <w:rPr>
                <w:rFonts w:cs="Arial"/>
                <w:color w:val="404040" w:themeColor="text1" w:themeTint="BF"/>
                <w:sz w:val="24"/>
                <w:szCs w:val="24"/>
                <w:lang w:val="es-ES_tradnl"/>
              </w:rPr>
              <w:t>Cristian Nahuas</w:t>
            </w:r>
          </w:p>
        </w:tc>
      </w:tr>
      <w:tr w:rsidR="00631410" w:rsidRPr="00B22A9C" w14:paraId="7A827F15" w14:textId="77777777" w:rsidTr="00B22A9C">
        <w:trPr>
          <w:jc w:val="center"/>
        </w:trPr>
        <w:tc>
          <w:tcPr>
            <w:tcW w:w="2423" w:type="pct"/>
            <w:vAlign w:val="bottom"/>
          </w:tcPr>
          <w:p w14:paraId="6A1307F8" w14:textId="075058FA" w:rsidR="00631410" w:rsidRPr="00B22A9C" w:rsidRDefault="00000000" w:rsidP="00B22A9C">
            <w:pPr>
              <w:rPr>
                <w:rFonts w:cs="Arial"/>
                <w:color w:val="404040" w:themeColor="text1" w:themeTint="BF"/>
                <w:sz w:val="24"/>
                <w:szCs w:val="24"/>
                <w:lang w:val="es-ES_tradnl"/>
              </w:rPr>
            </w:pPr>
            <w:r w:rsidRPr="00B22A9C">
              <w:rPr>
                <w:rFonts w:cs="Arial"/>
                <w:b/>
                <w:color w:val="404040" w:themeColor="text1" w:themeTint="BF"/>
                <w:sz w:val="24"/>
                <w:szCs w:val="24"/>
                <w:lang w:val="es-ES_tradnl"/>
              </w:rPr>
              <w:t xml:space="preserve">Asignatura: </w:t>
            </w:r>
            <w:r w:rsidRPr="00B22A9C">
              <w:rPr>
                <w:rFonts w:cs="Arial"/>
                <w:bCs/>
                <w:color w:val="404040" w:themeColor="text1" w:themeTint="BF"/>
                <w:sz w:val="24"/>
                <w:szCs w:val="24"/>
                <w:lang w:val="es-ES_tradnl"/>
              </w:rPr>
              <w:t>Desarrollo Backend II</w:t>
            </w:r>
          </w:p>
        </w:tc>
        <w:tc>
          <w:tcPr>
            <w:tcW w:w="2577" w:type="pct"/>
            <w:vAlign w:val="bottom"/>
          </w:tcPr>
          <w:p w14:paraId="7725A6F2" w14:textId="7471F4C7" w:rsidR="00631410" w:rsidRPr="00B22A9C" w:rsidRDefault="00000000" w:rsidP="00B22A9C">
            <w:pPr>
              <w:rPr>
                <w:rFonts w:cs="Arial"/>
                <w:color w:val="404040" w:themeColor="text1" w:themeTint="BF"/>
                <w:sz w:val="24"/>
                <w:szCs w:val="24"/>
                <w:lang w:val="es-ES_tradnl"/>
              </w:rPr>
            </w:pPr>
            <w:r w:rsidRPr="00B22A9C">
              <w:rPr>
                <w:rFonts w:cs="Arial"/>
                <w:b/>
                <w:bCs/>
                <w:color w:val="404040" w:themeColor="text1" w:themeTint="BF"/>
                <w:sz w:val="24"/>
                <w:szCs w:val="24"/>
                <w:lang w:val="es-ES_tradnl"/>
              </w:rPr>
              <w:t>Carrera:</w:t>
            </w:r>
            <w:r w:rsidR="008B51C1" w:rsidRPr="00B22A9C">
              <w:rPr>
                <w:rFonts w:cs="Arial"/>
                <w:color w:val="404040" w:themeColor="text1" w:themeTint="BF"/>
                <w:sz w:val="24"/>
                <w:szCs w:val="24"/>
                <w:lang w:val="es-ES_tradnl"/>
              </w:rPr>
              <w:t xml:space="preserve"> Analista Programador Computacional</w:t>
            </w:r>
          </w:p>
        </w:tc>
      </w:tr>
      <w:tr w:rsidR="00631410" w:rsidRPr="00B22A9C" w14:paraId="3C2D3C85" w14:textId="77777777" w:rsidTr="00B22A9C">
        <w:trPr>
          <w:jc w:val="center"/>
        </w:trPr>
        <w:tc>
          <w:tcPr>
            <w:tcW w:w="2423" w:type="pct"/>
            <w:vAlign w:val="bottom"/>
          </w:tcPr>
          <w:p w14:paraId="7B523B7E" w14:textId="3FF7D662" w:rsidR="00631410" w:rsidRPr="00B22A9C" w:rsidRDefault="00000000" w:rsidP="00B22A9C">
            <w:pPr>
              <w:rPr>
                <w:rFonts w:cs="Arial"/>
                <w:color w:val="404040" w:themeColor="text1" w:themeTint="BF"/>
                <w:sz w:val="24"/>
                <w:szCs w:val="24"/>
                <w:lang w:val="es-ES_tradnl"/>
              </w:rPr>
            </w:pPr>
            <w:r w:rsidRPr="00B22A9C">
              <w:rPr>
                <w:rFonts w:cs="Arial"/>
                <w:b/>
                <w:color w:val="404040" w:themeColor="text1" w:themeTint="BF"/>
                <w:sz w:val="24"/>
                <w:szCs w:val="24"/>
                <w:lang w:val="es-ES_tradnl"/>
              </w:rPr>
              <w:t>Profesor:</w:t>
            </w:r>
            <w:r w:rsidR="008B51C1" w:rsidRPr="00B22A9C">
              <w:rPr>
                <w:rFonts w:cs="Arial"/>
                <w:b/>
                <w:color w:val="404040" w:themeColor="text1" w:themeTint="BF"/>
                <w:sz w:val="24"/>
                <w:szCs w:val="24"/>
                <w:lang w:val="es-ES_tradnl"/>
              </w:rPr>
              <w:t xml:space="preserve"> </w:t>
            </w:r>
            <w:r w:rsidR="0093249C">
              <w:rPr>
                <w:rFonts w:cs="Arial"/>
                <w:color w:val="404040" w:themeColor="text1" w:themeTint="BF"/>
                <w:sz w:val="24"/>
                <w:szCs w:val="24"/>
              </w:rPr>
              <w:t xml:space="preserve">Marcelo </w:t>
            </w:r>
            <w:r w:rsidR="00B93FBC" w:rsidRPr="00B93FBC">
              <w:rPr>
                <w:rFonts w:cs="Arial"/>
                <w:color w:val="404040" w:themeColor="text1" w:themeTint="BF"/>
                <w:sz w:val="24"/>
                <w:szCs w:val="24"/>
              </w:rPr>
              <w:t>R</w:t>
            </w:r>
            <w:r w:rsidR="00B22A9C" w:rsidRPr="00B93FBC">
              <w:rPr>
                <w:rFonts w:cs="Arial"/>
                <w:color w:val="404040" w:themeColor="text1" w:themeTint="BF"/>
                <w:sz w:val="24"/>
                <w:szCs w:val="24"/>
              </w:rPr>
              <w:t>ene Zepeda Aracena</w:t>
            </w:r>
          </w:p>
        </w:tc>
        <w:tc>
          <w:tcPr>
            <w:tcW w:w="2577" w:type="pct"/>
            <w:vAlign w:val="bottom"/>
          </w:tcPr>
          <w:p w14:paraId="1CC13C26" w14:textId="0F910537" w:rsidR="00631410" w:rsidRPr="00B22A9C" w:rsidRDefault="00000000" w:rsidP="00B22A9C">
            <w:pPr>
              <w:rPr>
                <w:rFonts w:cs="Arial"/>
                <w:color w:val="404040" w:themeColor="text1" w:themeTint="BF"/>
                <w:sz w:val="24"/>
                <w:szCs w:val="24"/>
                <w:lang w:val="es-ES_tradnl"/>
              </w:rPr>
            </w:pPr>
            <w:r w:rsidRPr="00B22A9C">
              <w:rPr>
                <w:rFonts w:cs="Arial"/>
                <w:b/>
                <w:color w:val="404040" w:themeColor="text1" w:themeTint="BF"/>
                <w:sz w:val="24"/>
                <w:szCs w:val="24"/>
                <w:lang w:val="es-ES_tradnl"/>
              </w:rPr>
              <w:t xml:space="preserve">Fecha: </w:t>
            </w:r>
            <w:r w:rsidRPr="00B22A9C">
              <w:rPr>
                <w:rFonts w:cs="Arial"/>
                <w:bCs/>
                <w:color w:val="404040" w:themeColor="text1" w:themeTint="BF"/>
                <w:sz w:val="24"/>
                <w:szCs w:val="24"/>
                <w:lang w:val="es-ES_tradnl"/>
              </w:rPr>
              <w:t>01/06/2</w:t>
            </w:r>
            <w:r w:rsidR="0093249C">
              <w:rPr>
                <w:rFonts w:cs="Arial"/>
                <w:bCs/>
                <w:color w:val="404040" w:themeColor="text1" w:themeTint="BF"/>
                <w:sz w:val="24"/>
                <w:szCs w:val="24"/>
                <w:lang w:val="es-ES_tradnl"/>
              </w:rPr>
              <w:t>026</w:t>
            </w:r>
          </w:p>
        </w:tc>
      </w:tr>
    </w:tbl>
    <w:p w14:paraId="3B19370E" w14:textId="77777777" w:rsidR="00BC1C18" w:rsidRPr="00B22A9C" w:rsidRDefault="00BC1C18" w:rsidP="008B51C1">
      <w:pPr>
        <w:rPr>
          <w:rFonts w:cs="Arial"/>
          <w:b/>
          <w:color w:val="404040" w:themeColor="text1" w:themeTint="BF"/>
          <w:sz w:val="24"/>
          <w:lang w:val="es-ES_tradnl"/>
        </w:rPr>
      </w:pPr>
    </w:p>
    <w:p w14:paraId="34BDB119" w14:textId="77777777" w:rsidR="00BC1C18" w:rsidRPr="00B22A9C" w:rsidRDefault="00BC1C18" w:rsidP="008B51C1">
      <w:pPr>
        <w:rPr>
          <w:rFonts w:cs="Arial"/>
          <w:b/>
          <w:color w:val="404040" w:themeColor="text1" w:themeTint="BF"/>
          <w:sz w:val="24"/>
          <w:lang w:val="es-ES_tradnl"/>
        </w:rPr>
      </w:pPr>
    </w:p>
    <w:p w14:paraId="69F16594" w14:textId="77777777" w:rsidR="00BC1C18" w:rsidRPr="00B22A9C" w:rsidRDefault="00BC1C18" w:rsidP="008B51C1">
      <w:pPr>
        <w:rPr>
          <w:rFonts w:cs="Arial"/>
          <w:b/>
          <w:color w:val="404040" w:themeColor="text1" w:themeTint="BF"/>
          <w:sz w:val="24"/>
          <w:lang w:val="es-ES_tradnl"/>
        </w:rPr>
      </w:pPr>
    </w:p>
    <w:p w14:paraId="6CA49119" w14:textId="77777777" w:rsidR="00BC1C18" w:rsidRPr="00B22A9C" w:rsidRDefault="00BC1C18" w:rsidP="008B51C1">
      <w:pPr>
        <w:rPr>
          <w:rFonts w:cs="Arial"/>
          <w:b/>
          <w:color w:val="404040" w:themeColor="text1" w:themeTint="BF"/>
          <w:sz w:val="24"/>
          <w:lang w:val="es-ES_tradnl"/>
        </w:rPr>
      </w:pPr>
    </w:p>
    <w:p w14:paraId="63CAAC4E" w14:textId="77777777" w:rsidR="00BC1C18" w:rsidRPr="00B22A9C" w:rsidRDefault="00BC1C18" w:rsidP="008B51C1">
      <w:pPr>
        <w:rPr>
          <w:rFonts w:cs="Arial"/>
          <w:b/>
          <w:color w:val="404040" w:themeColor="text1" w:themeTint="BF"/>
          <w:sz w:val="24"/>
          <w:lang w:val="es-ES_tradnl"/>
        </w:rPr>
      </w:pPr>
    </w:p>
    <w:p w14:paraId="14829F55" w14:textId="169926B1" w:rsidR="008B51C1" w:rsidRPr="00B22A9C" w:rsidRDefault="008B51C1" w:rsidP="008B51C1">
      <w:pPr>
        <w:pStyle w:val="TtuloTDC"/>
        <w:rPr>
          <w:rFonts w:ascii="Arial" w:hAnsi="Arial" w:cs="Arial"/>
          <w:color w:val="404040" w:themeColor="text1" w:themeTint="BF"/>
          <w:sz w:val="28"/>
        </w:rPr>
      </w:pPr>
    </w:p>
    <w:sdt>
      <w:sdtPr>
        <w:rPr>
          <w:rFonts w:ascii="Arial" w:eastAsia="Arial" w:hAnsi="Arial" w:cstheme="minorBidi"/>
          <w:b w:val="0"/>
          <w:bCs w:val="0"/>
          <w:color w:val="auto"/>
          <w:sz w:val="21"/>
          <w:szCs w:val="22"/>
          <w:lang w:val="es-ES"/>
        </w:rPr>
        <w:id w:val="-137887871"/>
        <w:docPartObj>
          <w:docPartGallery w:val="Table of Contents"/>
          <w:docPartUnique/>
        </w:docPartObj>
      </w:sdtPr>
      <w:sdtEndPr>
        <w:rPr>
          <w:noProof/>
          <w:lang w:val="en-US"/>
        </w:rPr>
      </w:sdtEndPr>
      <w:sdtContent>
        <w:p w14:paraId="714A907F" w14:textId="1B068B37" w:rsidR="00D45482" w:rsidRPr="00D45482" w:rsidRDefault="00D45482">
          <w:pPr>
            <w:pStyle w:val="TtuloTDC"/>
            <w:rPr>
              <w:rFonts w:ascii="Arial" w:hAnsi="Arial" w:cs="Arial"/>
              <w:szCs w:val="32"/>
            </w:rPr>
          </w:pPr>
          <w:r w:rsidRPr="00D45482">
            <w:rPr>
              <w:rFonts w:ascii="Arial" w:hAnsi="Arial" w:cs="Arial"/>
              <w:szCs w:val="32"/>
              <w:lang w:val="es-ES"/>
            </w:rPr>
            <w:t>Índice</w:t>
          </w:r>
        </w:p>
        <w:p w14:paraId="000F3C96" w14:textId="2346946B" w:rsidR="00D45482" w:rsidRPr="00D45482" w:rsidRDefault="00D45482">
          <w:pPr>
            <w:pStyle w:val="TDC1"/>
            <w:tabs>
              <w:tab w:val="right" w:leader="dot" w:pos="10790"/>
            </w:tabs>
            <w:rPr>
              <w:rFonts w:ascii="Arial" w:eastAsiaTheme="minorEastAsia" w:hAnsi="Arial" w:cs="Arial"/>
              <w:b w:val="0"/>
              <w:bCs w:val="0"/>
              <w:caps w:val="0"/>
              <w:noProof/>
              <w:color w:val="404040" w:themeColor="text1" w:themeTint="BF"/>
              <w:kern w:val="2"/>
              <w:sz w:val="24"/>
              <w:szCs w:val="24"/>
              <w:lang w:val="es-CL" w:eastAsia="es-MX"/>
              <w14:ligatures w14:val="standardContextual"/>
            </w:rPr>
          </w:pPr>
          <w:r w:rsidRPr="00D45482">
            <w:rPr>
              <w:rFonts w:ascii="Arial" w:hAnsi="Arial" w:cs="Arial"/>
              <w:b w:val="0"/>
              <w:bCs w:val="0"/>
              <w:color w:val="404040" w:themeColor="text1" w:themeTint="BF"/>
              <w:sz w:val="24"/>
              <w:szCs w:val="24"/>
            </w:rPr>
            <w:fldChar w:fldCharType="begin"/>
          </w:r>
          <w:r w:rsidRPr="00D45482">
            <w:rPr>
              <w:rFonts w:ascii="Arial" w:hAnsi="Arial" w:cs="Arial"/>
              <w:color w:val="404040" w:themeColor="text1" w:themeTint="BF"/>
              <w:sz w:val="24"/>
              <w:szCs w:val="24"/>
            </w:rPr>
            <w:instrText>TOC \o "1-3" \h \z \u</w:instrText>
          </w:r>
          <w:r w:rsidRPr="00D45482">
            <w:rPr>
              <w:rFonts w:ascii="Arial" w:hAnsi="Arial" w:cs="Arial"/>
              <w:b w:val="0"/>
              <w:bCs w:val="0"/>
              <w:color w:val="404040" w:themeColor="text1" w:themeTint="BF"/>
              <w:sz w:val="24"/>
              <w:szCs w:val="24"/>
            </w:rPr>
            <w:fldChar w:fldCharType="separate"/>
          </w:r>
          <w:hyperlink w:anchor="_Toc231239207" w:history="1">
            <w:r w:rsidRPr="00D45482">
              <w:rPr>
                <w:rStyle w:val="Hipervnculo"/>
                <w:rFonts w:ascii="Arial" w:hAnsi="Arial" w:cs="Arial"/>
                <w:noProof/>
                <w:color w:val="404040" w:themeColor="text1" w:themeTint="BF"/>
                <w:sz w:val="24"/>
                <w:szCs w:val="24"/>
                <w:lang w:val="es-ES_tradnl"/>
              </w:rPr>
              <w:t>1. Análisis del problema</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_Toc231239207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3</w:t>
            </w:r>
            <w:r w:rsidRPr="00D45482">
              <w:rPr>
                <w:rFonts w:ascii="Arial" w:hAnsi="Arial" w:cs="Arial"/>
                <w:noProof/>
                <w:webHidden/>
                <w:color w:val="404040" w:themeColor="text1" w:themeTint="BF"/>
                <w:sz w:val="24"/>
                <w:szCs w:val="24"/>
              </w:rPr>
              <w:fldChar w:fldCharType="end"/>
            </w:r>
          </w:hyperlink>
        </w:p>
        <w:p w14:paraId="6393E450" w14:textId="73401B12" w:rsidR="00D45482" w:rsidRPr="00D45482" w:rsidRDefault="00D45482">
          <w:pPr>
            <w:pStyle w:val="TDC1"/>
            <w:tabs>
              <w:tab w:val="right" w:leader="dot" w:pos="10790"/>
            </w:tabs>
            <w:rPr>
              <w:rFonts w:ascii="Arial" w:eastAsiaTheme="minorEastAsia" w:hAnsi="Arial" w:cs="Arial"/>
              <w:b w:val="0"/>
              <w:bCs w:val="0"/>
              <w:caps w:val="0"/>
              <w:noProof/>
              <w:color w:val="404040" w:themeColor="text1" w:themeTint="BF"/>
              <w:kern w:val="2"/>
              <w:sz w:val="24"/>
              <w:szCs w:val="24"/>
              <w:lang w:val="es-CL" w:eastAsia="es-MX"/>
              <w14:ligatures w14:val="standardContextual"/>
            </w:rPr>
          </w:pPr>
          <w:hyperlink w:anchor="_Toc231239208" w:history="1">
            <w:r w:rsidRPr="00D45482">
              <w:rPr>
                <w:rStyle w:val="Hipervnculo"/>
                <w:rFonts w:ascii="Arial" w:hAnsi="Arial" w:cs="Arial"/>
                <w:noProof/>
                <w:color w:val="404040" w:themeColor="text1" w:themeTint="BF"/>
                <w:sz w:val="24"/>
                <w:szCs w:val="24"/>
                <w:lang w:val="es-ES_tradnl"/>
              </w:rPr>
              <w:t>2. Estrategia seleccionada y justificación</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_Toc231239208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3</w:t>
            </w:r>
            <w:r w:rsidRPr="00D45482">
              <w:rPr>
                <w:rFonts w:ascii="Arial" w:hAnsi="Arial" w:cs="Arial"/>
                <w:noProof/>
                <w:webHidden/>
                <w:color w:val="404040" w:themeColor="text1" w:themeTint="BF"/>
                <w:sz w:val="24"/>
                <w:szCs w:val="24"/>
              </w:rPr>
              <w:fldChar w:fldCharType="end"/>
            </w:r>
          </w:hyperlink>
        </w:p>
        <w:p w14:paraId="3BAAB625" w14:textId="363799B1" w:rsidR="00D45482" w:rsidRPr="00D45482" w:rsidRDefault="00D45482">
          <w:pPr>
            <w:pStyle w:val="TDC1"/>
            <w:tabs>
              <w:tab w:val="right" w:leader="dot" w:pos="10790"/>
            </w:tabs>
            <w:rPr>
              <w:rFonts w:ascii="Arial" w:eastAsiaTheme="minorEastAsia" w:hAnsi="Arial" w:cs="Arial"/>
              <w:b w:val="0"/>
              <w:bCs w:val="0"/>
              <w:caps w:val="0"/>
              <w:noProof/>
              <w:color w:val="404040" w:themeColor="text1" w:themeTint="BF"/>
              <w:kern w:val="2"/>
              <w:sz w:val="24"/>
              <w:szCs w:val="24"/>
              <w:lang w:val="es-CL" w:eastAsia="es-MX"/>
              <w14:ligatures w14:val="standardContextual"/>
            </w:rPr>
          </w:pPr>
          <w:hyperlink w:anchor="_Toc231239209" w:history="1">
            <w:r w:rsidRPr="00D45482">
              <w:rPr>
                <w:rStyle w:val="Hipervnculo"/>
                <w:rFonts w:ascii="Arial" w:hAnsi="Arial" w:cs="Arial"/>
                <w:noProof/>
                <w:color w:val="404040" w:themeColor="text1" w:themeTint="BF"/>
                <w:sz w:val="24"/>
                <w:szCs w:val="24"/>
                <w:lang w:val="es-ES_tradnl"/>
              </w:rPr>
              <w:t>3. Implementación realizada</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_Toc231239209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4</w:t>
            </w:r>
            <w:r w:rsidRPr="00D45482">
              <w:rPr>
                <w:rFonts w:ascii="Arial" w:hAnsi="Arial" w:cs="Arial"/>
                <w:noProof/>
                <w:webHidden/>
                <w:color w:val="404040" w:themeColor="text1" w:themeTint="BF"/>
                <w:sz w:val="24"/>
                <w:szCs w:val="24"/>
              </w:rPr>
              <w:fldChar w:fldCharType="end"/>
            </w:r>
          </w:hyperlink>
        </w:p>
        <w:p w14:paraId="1F1A6BD5" w14:textId="13258FCF" w:rsidR="00D45482" w:rsidRPr="00D45482" w:rsidRDefault="00D45482">
          <w:pPr>
            <w:pStyle w:val="TDC2"/>
            <w:tabs>
              <w:tab w:val="right" w:leader="dot" w:pos="10790"/>
            </w:tabs>
            <w:rPr>
              <w:rFonts w:ascii="Arial" w:eastAsiaTheme="minorEastAsia" w:hAnsi="Arial" w:cs="Arial"/>
              <w:smallCaps w:val="0"/>
              <w:noProof/>
              <w:color w:val="404040" w:themeColor="text1" w:themeTint="BF"/>
              <w:kern w:val="2"/>
              <w:sz w:val="24"/>
              <w:szCs w:val="24"/>
              <w:lang w:val="es-CL" w:eastAsia="es-MX"/>
              <w14:ligatures w14:val="standardContextual"/>
            </w:rPr>
          </w:pPr>
          <w:hyperlink w:anchor="_Toc231239210" w:history="1">
            <w:r w:rsidRPr="00D45482">
              <w:rPr>
                <w:rStyle w:val="Hipervnculo"/>
                <w:rFonts w:ascii="Arial" w:hAnsi="Arial" w:cs="Arial"/>
                <w:noProof/>
                <w:color w:val="404040" w:themeColor="text1" w:themeTint="BF"/>
                <w:sz w:val="24"/>
                <w:szCs w:val="24"/>
                <w:lang w:val="es-ES_tradnl"/>
              </w:rPr>
              <w:t>3.1 Clases creadas</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_Toc231239210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4</w:t>
            </w:r>
            <w:r w:rsidRPr="00D45482">
              <w:rPr>
                <w:rFonts w:ascii="Arial" w:hAnsi="Arial" w:cs="Arial"/>
                <w:noProof/>
                <w:webHidden/>
                <w:color w:val="404040" w:themeColor="text1" w:themeTint="BF"/>
                <w:sz w:val="24"/>
                <w:szCs w:val="24"/>
              </w:rPr>
              <w:fldChar w:fldCharType="end"/>
            </w:r>
          </w:hyperlink>
        </w:p>
        <w:p w14:paraId="53A77B4E" w14:textId="6B3ADF96" w:rsidR="00D45482" w:rsidRPr="00D45482" w:rsidRDefault="00D45482">
          <w:pPr>
            <w:pStyle w:val="TDC2"/>
            <w:tabs>
              <w:tab w:val="right" w:leader="dot" w:pos="10790"/>
            </w:tabs>
            <w:rPr>
              <w:rFonts w:ascii="Arial" w:eastAsiaTheme="minorEastAsia" w:hAnsi="Arial" w:cs="Arial"/>
              <w:smallCaps w:val="0"/>
              <w:noProof/>
              <w:color w:val="404040" w:themeColor="text1" w:themeTint="BF"/>
              <w:kern w:val="2"/>
              <w:sz w:val="24"/>
              <w:szCs w:val="24"/>
              <w:lang w:val="es-CL" w:eastAsia="es-MX"/>
              <w14:ligatures w14:val="standardContextual"/>
            </w:rPr>
          </w:pPr>
          <w:hyperlink w:anchor="_Toc231239211" w:history="1">
            <w:r w:rsidRPr="00D45482">
              <w:rPr>
                <w:rStyle w:val="Hipervnculo"/>
                <w:rFonts w:ascii="Arial" w:hAnsi="Arial" w:cs="Arial"/>
                <w:noProof/>
                <w:color w:val="404040" w:themeColor="text1" w:themeTint="BF"/>
                <w:sz w:val="24"/>
                <w:szCs w:val="24"/>
                <w:lang w:val="es-ES_tradnl"/>
              </w:rPr>
              <w:t>3.2 Clases y archivos modificados</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_Toc231239211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4</w:t>
            </w:r>
            <w:r w:rsidRPr="00D45482">
              <w:rPr>
                <w:rFonts w:ascii="Arial" w:hAnsi="Arial" w:cs="Arial"/>
                <w:noProof/>
                <w:webHidden/>
                <w:color w:val="404040" w:themeColor="text1" w:themeTint="BF"/>
                <w:sz w:val="24"/>
                <w:szCs w:val="24"/>
              </w:rPr>
              <w:fldChar w:fldCharType="end"/>
            </w:r>
          </w:hyperlink>
        </w:p>
        <w:p w14:paraId="5B3250A0" w14:textId="4253BACF" w:rsidR="00D45482" w:rsidRPr="00D45482" w:rsidRDefault="00D45482">
          <w:pPr>
            <w:pStyle w:val="TDC2"/>
            <w:tabs>
              <w:tab w:val="right" w:leader="dot" w:pos="10790"/>
            </w:tabs>
            <w:rPr>
              <w:rFonts w:ascii="Arial" w:eastAsiaTheme="minorEastAsia" w:hAnsi="Arial" w:cs="Arial"/>
              <w:smallCaps w:val="0"/>
              <w:noProof/>
              <w:color w:val="404040" w:themeColor="text1" w:themeTint="BF"/>
              <w:kern w:val="2"/>
              <w:sz w:val="24"/>
              <w:szCs w:val="24"/>
              <w:lang w:val="es-CL" w:eastAsia="es-MX"/>
              <w14:ligatures w14:val="standardContextual"/>
            </w:rPr>
          </w:pPr>
          <w:hyperlink w:anchor="_Toc231239212" w:history="1">
            <w:r w:rsidRPr="00D45482">
              <w:rPr>
                <w:rStyle w:val="Hipervnculo"/>
                <w:rFonts w:ascii="Arial" w:hAnsi="Arial" w:cs="Arial"/>
                <w:noProof/>
                <w:color w:val="404040" w:themeColor="text1" w:themeTint="BF"/>
                <w:sz w:val="24"/>
                <w:szCs w:val="24"/>
                <w:lang w:val="es-ES_tradnl"/>
              </w:rPr>
              <w:t>3.3 Endpoints incorporados y usuarios de prueba</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_Toc231239212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5</w:t>
            </w:r>
            <w:r w:rsidRPr="00D45482">
              <w:rPr>
                <w:rFonts w:ascii="Arial" w:hAnsi="Arial" w:cs="Arial"/>
                <w:noProof/>
                <w:webHidden/>
                <w:color w:val="404040" w:themeColor="text1" w:themeTint="BF"/>
                <w:sz w:val="24"/>
                <w:szCs w:val="24"/>
              </w:rPr>
              <w:fldChar w:fldCharType="end"/>
            </w:r>
          </w:hyperlink>
        </w:p>
        <w:p w14:paraId="344BFC8B" w14:textId="28C82B8E" w:rsidR="00D45482" w:rsidRPr="00D45482" w:rsidRDefault="00D45482">
          <w:pPr>
            <w:pStyle w:val="TDC1"/>
            <w:tabs>
              <w:tab w:val="right" w:leader="dot" w:pos="10790"/>
            </w:tabs>
            <w:rPr>
              <w:rFonts w:ascii="Arial" w:eastAsiaTheme="minorEastAsia" w:hAnsi="Arial" w:cs="Arial"/>
              <w:b w:val="0"/>
              <w:bCs w:val="0"/>
              <w:caps w:val="0"/>
              <w:noProof/>
              <w:color w:val="404040" w:themeColor="text1" w:themeTint="BF"/>
              <w:kern w:val="2"/>
              <w:sz w:val="24"/>
              <w:szCs w:val="24"/>
              <w:lang w:val="es-CL" w:eastAsia="es-MX"/>
              <w14:ligatures w14:val="standardContextual"/>
            </w:rPr>
          </w:pPr>
          <w:hyperlink w:anchor="_Toc231239213" w:history="1">
            <w:r w:rsidRPr="00D45482">
              <w:rPr>
                <w:rStyle w:val="Hipervnculo"/>
                <w:rFonts w:ascii="Arial" w:hAnsi="Arial" w:cs="Arial"/>
                <w:noProof/>
                <w:color w:val="404040" w:themeColor="text1" w:themeTint="BF"/>
                <w:sz w:val="24"/>
                <w:szCs w:val="24"/>
                <w:lang w:val="es-ES_tradnl"/>
              </w:rPr>
              <w:t>4. Flujo de autenticación</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_Toc231239213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5</w:t>
            </w:r>
            <w:r w:rsidRPr="00D45482">
              <w:rPr>
                <w:rFonts w:ascii="Arial" w:hAnsi="Arial" w:cs="Arial"/>
                <w:noProof/>
                <w:webHidden/>
                <w:color w:val="404040" w:themeColor="text1" w:themeTint="BF"/>
                <w:sz w:val="24"/>
                <w:szCs w:val="24"/>
              </w:rPr>
              <w:fldChar w:fldCharType="end"/>
            </w:r>
          </w:hyperlink>
        </w:p>
        <w:p w14:paraId="622421FB" w14:textId="65F0AE32" w:rsidR="00D45482" w:rsidRPr="00D45482" w:rsidRDefault="00D45482">
          <w:pPr>
            <w:pStyle w:val="TDC1"/>
            <w:tabs>
              <w:tab w:val="right" w:leader="dot" w:pos="10790"/>
            </w:tabs>
            <w:rPr>
              <w:rFonts w:ascii="Arial" w:eastAsiaTheme="minorEastAsia" w:hAnsi="Arial" w:cs="Arial"/>
              <w:b w:val="0"/>
              <w:bCs w:val="0"/>
              <w:caps w:val="0"/>
              <w:noProof/>
              <w:color w:val="404040" w:themeColor="text1" w:themeTint="BF"/>
              <w:kern w:val="2"/>
              <w:sz w:val="24"/>
              <w:szCs w:val="24"/>
              <w:lang w:val="es-CL" w:eastAsia="es-MX"/>
              <w14:ligatures w14:val="standardContextual"/>
            </w:rPr>
          </w:pPr>
          <w:hyperlink w:anchor="_Toc231239214" w:history="1">
            <w:r w:rsidRPr="00D45482">
              <w:rPr>
                <w:rStyle w:val="Hipervnculo"/>
                <w:rFonts w:ascii="Arial" w:hAnsi="Arial" w:cs="Arial"/>
                <w:noProof/>
                <w:color w:val="404040" w:themeColor="text1" w:themeTint="BF"/>
                <w:sz w:val="24"/>
                <w:szCs w:val="24"/>
                <w:lang w:val="es-ES_tradnl"/>
              </w:rPr>
              <w:t>5. Flujo de autorización</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_Toc231239214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5</w:t>
            </w:r>
            <w:r w:rsidRPr="00D45482">
              <w:rPr>
                <w:rFonts w:ascii="Arial" w:hAnsi="Arial" w:cs="Arial"/>
                <w:noProof/>
                <w:webHidden/>
                <w:color w:val="404040" w:themeColor="text1" w:themeTint="BF"/>
                <w:sz w:val="24"/>
                <w:szCs w:val="24"/>
              </w:rPr>
              <w:fldChar w:fldCharType="end"/>
            </w:r>
          </w:hyperlink>
        </w:p>
        <w:p w14:paraId="1F3890F2" w14:textId="04C9D8B3" w:rsidR="00D45482" w:rsidRPr="00D45482" w:rsidRDefault="00D45482">
          <w:pPr>
            <w:pStyle w:val="TDC1"/>
            <w:tabs>
              <w:tab w:val="right" w:leader="dot" w:pos="10790"/>
            </w:tabs>
            <w:rPr>
              <w:rFonts w:ascii="Arial" w:eastAsiaTheme="minorEastAsia" w:hAnsi="Arial" w:cs="Arial"/>
              <w:b w:val="0"/>
              <w:bCs w:val="0"/>
              <w:caps w:val="0"/>
              <w:noProof/>
              <w:color w:val="404040" w:themeColor="text1" w:themeTint="BF"/>
              <w:kern w:val="2"/>
              <w:sz w:val="24"/>
              <w:szCs w:val="24"/>
              <w:lang w:val="es-CL" w:eastAsia="es-MX"/>
              <w14:ligatures w14:val="standardContextual"/>
            </w:rPr>
          </w:pPr>
          <w:hyperlink w:anchor="_Toc231239215" w:history="1">
            <w:r w:rsidRPr="00D45482">
              <w:rPr>
                <w:rStyle w:val="Hipervnculo"/>
                <w:rFonts w:ascii="Arial" w:hAnsi="Arial" w:cs="Arial"/>
                <w:noProof/>
                <w:color w:val="404040" w:themeColor="text1" w:themeTint="BF"/>
                <w:sz w:val="24"/>
                <w:szCs w:val="24"/>
                <w:lang w:val="es-ES_tradnl"/>
              </w:rPr>
              <w:t>6. Evidencias de funcionamiento</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_Toc231239215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6</w:t>
            </w:r>
            <w:r w:rsidRPr="00D45482">
              <w:rPr>
                <w:rFonts w:ascii="Arial" w:hAnsi="Arial" w:cs="Arial"/>
                <w:noProof/>
                <w:webHidden/>
                <w:color w:val="404040" w:themeColor="text1" w:themeTint="BF"/>
                <w:sz w:val="24"/>
                <w:szCs w:val="24"/>
              </w:rPr>
              <w:fldChar w:fldCharType="end"/>
            </w:r>
          </w:hyperlink>
        </w:p>
        <w:p w14:paraId="581D69EE" w14:textId="46D67B13" w:rsidR="00D45482" w:rsidRPr="00D45482" w:rsidRDefault="00D45482">
          <w:pPr>
            <w:pStyle w:val="TDC2"/>
            <w:tabs>
              <w:tab w:val="right" w:leader="dot" w:pos="10790"/>
            </w:tabs>
            <w:rPr>
              <w:rFonts w:ascii="Arial" w:eastAsiaTheme="minorEastAsia" w:hAnsi="Arial" w:cs="Arial"/>
              <w:smallCaps w:val="0"/>
              <w:noProof/>
              <w:color w:val="404040" w:themeColor="text1" w:themeTint="BF"/>
              <w:kern w:val="2"/>
              <w:sz w:val="24"/>
              <w:szCs w:val="24"/>
              <w:lang w:val="es-CL" w:eastAsia="es-MX"/>
              <w14:ligatures w14:val="standardContextual"/>
            </w:rPr>
          </w:pPr>
          <w:hyperlink w:anchor="_Toc231239216" w:history="1">
            <w:r w:rsidRPr="00D45482">
              <w:rPr>
                <w:rStyle w:val="Hipervnculo"/>
                <w:rFonts w:ascii="Arial" w:hAnsi="Arial" w:cs="Arial"/>
                <w:noProof/>
                <w:color w:val="404040" w:themeColor="text1" w:themeTint="BF"/>
                <w:sz w:val="24"/>
                <w:szCs w:val="24"/>
                <w:lang w:val="es-ES_tradnl"/>
              </w:rPr>
              <w:t>Evidencia 1. Endpoint público</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_Toc231239216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7</w:t>
            </w:r>
            <w:r w:rsidRPr="00D45482">
              <w:rPr>
                <w:rFonts w:ascii="Arial" w:hAnsi="Arial" w:cs="Arial"/>
                <w:noProof/>
                <w:webHidden/>
                <w:color w:val="404040" w:themeColor="text1" w:themeTint="BF"/>
                <w:sz w:val="24"/>
                <w:szCs w:val="24"/>
              </w:rPr>
              <w:fldChar w:fldCharType="end"/>
            </w:r>
          </w:hyperlink>
        </w:p>
        <w:p w14:paraId="7B75BD61" w14:textId="034A477F" w:rsidR="00D45482" w:rsidRPr="00D45482" w:rsidRDefault="00D45482">
          <w:pPr>
            <w:pStyle w:val="TDC2"/>
            <w:tabs>
              <w:tab w:val="right" w:leader="dot" w:pos="10790"/>
            </w:tabs>
            <w:rPr>
              <w:rFonts w:ascii="Arial" w:eastAsiaTheme="minorEastAsia" w:hAnsi="Arial" w:cs="Arial"/>
              <w:smallCaps w:val="0"/>
              <w:noProof/>
              <w:color w:val="404040" w:themeColor="text1" w:themeTint="BF"/>
              <w:kern w:val="2"/>
              <w:sz w:val="24"/>
              <w:szCs w:val="24"/>
              <w:lang w:val="es-CL" w:eastAsia="es-MX"/>
              <w14:ligatures w14:val="standardContextual"/>
            </w:rPr>
          </w:pPr>
          <w:hyperlink w:anchor="_Toc231239217" w:history="1">
            <w:r w:rsidRPr="00D45482">
              <w:rPr>
                <w:rStyle w:val="Hipervnculo"/>
                <w:rFonts w:ascii="Arial" w:hAnsi="Arial" w:cs="Arial"/>
                <w:noProof/>
                <w:color w:val="404040" w:themeColor="text1" w:themeTint="BF"/>
                <w:sz w:val="24"/>
                <w:szCs w:val="24"/>
                <w:lang w:val="es-ES_tradnl"/>
              </w:rPr>
              <w:t>Evidencia 2. Registro de usuario</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_Toc231239217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7</w:t>
            </w:r>
            <w:r w:rsidRPr="00D45482">
              <w:rPr>
                <w:rFonts w:ascii="Arial" w:hAnsi="Arial" w:cs="Arial"/>
                <w:noProof/>
                <w:webHidden/>
                <w:color w:val="404040" w:themeColor="text1" w:themeTint="BF"/>
                <w:sz w:val="24"/>
                <w:szCs w:val="24"/>
              </w:rPr>
              <w:fldChar w:fldCharType="end"/>
            </w:r>
          </w:hyperlink>
        </w:p>
        <w:p w14:paraId="6EEF1DFC" w14:textId="118B96CE" w:rsidR="00D45482" w:rsidRPr="00D45482" w:rsidRDefault="00D45482">
          <w:pPr>
            <w:pStyle w:val="TDC2"/>
            <w:tabs>
              <w:tab w:val="right" w:leader="dot" w:pos="10790"/>
            </w:tabs>
            <w:rPr>
              <w:rFonts w:ascii="Arial" w:eastAsiaTheme="minorEastAsia" w:hAnsi="Arial" w:cs="Arial"/>
              <w:smallCaps w:val="0"/>
              <w:noProof/>
              <w:color w:val="404040" w:themeColor="text1" w:themeTint="BF"/>
              <w:kern w:val="2"/>
              <w:sz w:val="24"/>
              <w:szCs w:val="24"/>
              <w:lang w:val="es-CL" w:eastAsia="es-MX"/>
              <w14:ligatures w14:val="standardContextual"/>
            </w:rPr>
          </w:pPr>
          <w:hyperlink w:anchor="_Toc231239218" w:history="1">
            <w:r w:rsidRPr="00D45482">
              <w:rPr>
                <w:rStyle w:val="Hipervnculo"/>
                <w:rFonts w:ascii="Arial" w:hAnsi="Arial" w:cs="Arial"/>
                <w:noProof/>
                <w:color w:val="404040" w:themeColor="text1" w:themeTint="BF"/>
                <w:sz w:val="24"/>
                <w:szCs w:val="24"/>
                <w:lang w:val="es-ES_tradnl"/>
              </w:rPr>
              <w:t>Evidencia 3. Login CLIENTE</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_Toc231239218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7</w:t>
            </w:r>
            <w:r w:rsidRPr="00D45482">
              <w:rPr>
                <w:rFonts w:ascii="Arial" w:hAnsi="Arial" w:cs="Arial"/>
                <w:noProof/>
                <w:webHidden/>
                <w:color w:val="404040" w:themeColor="text1" w:themeTint="BF"/>
                <w:sz w:val="24"/>
                <w:szCs w:val="24"/>
              </w:rPr>
              <w:fldChar w:fldCharType="end"/>
            </w:r>
          </w:hyperlink>
        </w:p>
        <w:p w14:paraId="665E2E07" w14:textId="321785E8" w:rsidR="00D45482" w:rsidRPr="00D45482" w:rsidRDefault="00D45482">
          <w:pPr>
            <w:pStyle w:val="TDC2"/>
            <w:tabs>
              <w:tab w:val="right" w:leader="dot" w:pos="10790"/>
            </w:tabs>
            <w:rPr>
              <w:rFonts w:ascii="Arial" w:eastAsiaTheme="minorEastAsia" w:hAnsi="Arial" w:cs="Arial"/>
              <w:smallCaps w:val="0"/>
              <w:noProof/>
              <w:color w:val="404040" w:themeColor="text1" w:themeTint="BF"/>
              <w:kern w:val="2"/>
              <w:sz w:val="24"/>
              <w:szCs w:val="24"/>
              <w:lang w:val="es-CL" w:eastAsia="es-MX"/>
              <w14:ligatures w14:val="standardContextual"/>
            </w:rPr>
          </w:pPr>
          <w:hyperlink w:anchor="_Toc231239219" w:history="1">
            <w:r w:rsidRPr="00D45482">
              <w:rPr>
                <w:rStyle w:val="Hipervnculo"/>
                <w:rFonts w:ascii="Arial" w:hAnsi="Arial" w:cs="Arial"/>
                <w:noProof/>
                <w:color w:val="404040" w:themeColor="text1" w:themeTint="BF"/>
                <w:sz w:val="24"/>
                <w:szCs w:val="24"/>
                <w:lang w:val="es-ES_tradnl"/>
              </w:rPr>
              <w:t>Evidencia 4. Login EMPLEADO</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_Toc231239219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8</w:t>
            </w:r>
            <w:r w:rsidRPr="00D45482">
              <w:rPr>
                <w:rFonts w:ascii="Arial" w:hAnsi="Arial" w:cs="Arial"/>
                <w:noProof/>
                <w:webHidden/>
                <w:color w:val="404040" w:themeColor="text1" w:themeTint="BF"/>
                <w:sz w:val="24"/>
                <w:szCs w:val="24"/>
              </w:rPr>
              <w:fldChar w:fldCharType="end"/>
            </w:r>
          </w:hyperlink>
        </w:p>
        <w:p w14:paraId="4618A885" w14:textId="75D13417" w:rsidR="00D45482" w:rsidRPr="00D45482" w:rsidRDefault="00D45482">
          <w:pPr>
            <w:pStyle w:val="TDC2"/>
            <w:tabs>
              <w:tab w:val="right" w:leader="dot" w:pos="10790"/>
            </w:tabs>
            <w:rPr>
              <w:rFonts w:ascii="Arial" w:eastAsiaTheme="minorEastAsia" w:hAnsi="Arial" w:cs="Arial"/>
              <w:smallCaps w:val="0"/>
              <w:noProof/>
              <w:color w:val="404040" w:themeColor="text1" w:themeTint="BF"/>
              <w:kern w:val="2"/>
              <w:sz w:val="24"/>
              <w:szCs w:val="24"/>
              <w:lang w:val="es-CL" w:eastAsia="es-MX"/>
              <w14:ligatures w14:val="standardContextual"/>
            </w:rPr>
          </w:pPr>
          <w:hyperlink w:anchor="_Toc231239220" w:history="1">
            <w:r w:rsidRPr="00D45482">
              <w:rPr>
                <w:rStyle w:val="Hipervnculo"/>
                <w:rFonts w:ascii="Arial" w:hAnsi="Arial" w:cs="Arial"/>
                <w:noProof/>
                <w:color w:val="404040" w:themeColor="text1" w:themeTint="BF"/>
                <w:sz w:val="24"/>
                <w:szCs w:val="24"/>
                <w:lang w:val="es-ES_tradnl"/>
              </w:rPr>
              <w:t>Evidencia 5. Login GERENTE</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_Toc231239220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8</w:t>
            </w:r>
            <w:r w:rsidRPr="00D45482">
              <w:rPr>
                <w:rFonts w:ascii="Arial" w:hAnsi="Arial" w:cs="Arial"/>
                <w:noProof/>
                <w:webHidden/>
                <w:color w:val="404040" w:themeColor="text1" w:themeTint="BF"/>
                <w:sz w:val="24"/>
                <w:szCs w:val="24"/>
              </w:rPr>
              <w:fldChar w:fldCharType="end"/>
            </w:r>
          </w:hyperlink>
        </w:p>
        <w:p w14:paraId="3B05D853" w14:textId="21B8FD2E" w:rsidR="00D45482" w:rsidRPr="00D45482" w:rsidRDefault="00D45482">
          <w:pPr>
            <w:pStyle w:val="TDC2"/>
            <w:tabs>
              <w:tab w:val="right" w:leader="dot" w:pos="10790"/>
            </w:tabs>
            <w:rPr>
              <w:rFonts w:ascii="Arial" w:eastAsiaTheme="minorEastAsia" w:hAnsi="Arial" w:cs="Arial"/>
              <w:smallCaps w:val="0"/>
              <w:noProof/>
              <w:color w:val="404040" w:themeColor="text1" w:themeTint="BF"/>
              <w:kern w:val="2"/>
              <w:sz w:val="24"/>
              <w:szCs w:val="24"/>
              <w:lang w:val="es-CL" w:eastAsia="es-MX"/>
              <w14:ligatures w14:val="standardContextual"/>
            </w:rPr>
          </w:pPr>
          <w:hyperlink w:anchor="_Toc231239221" w:history="1">
            <w:r w:rsidRPr="00D45482">
              <w:rPr>
                <w:rStyle w:val="Hipervnculo"/>
                <w:rFonts w:ascii="Arial" w:hAnsi="Arial" w:cs="Arial"/>
                <w:noProof/>
                <w:color w:val="404040" w:themeColor="text1" w:themeTint="BF"/>
                <w:sz w:val="24"/>
                <w:szCs w:val="24"/>
                <w:lang w:val="es-ES_tradnl"/>
              </w:rPr>
              <w:t>Evidencia 6. Recurso protegido sin token</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_Toc231239221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9</w:t>
            </w:r>
            <w:r w:rsidRPr="00D45482">
              <w:rPr>
                <w:rFonts w:ascii="Arial" w:hAnsi="Arial" w:cs="Arial"/>
                <w:noProof/>
                <w:webHidden/>
                <w:color w:val="404040" w:themeColor="text1" w:themeTint="BF"/>
                <w:sz w:val="24"/>
                <w:szCs w:val="24"/>
              </w:rPr>
              <w:fldChar w:fldCharType="end"/>
            </w:r>
          </w:hyperlink>
        </w:p>
        <w:p w14:paraId="6A48B21B" w14:textId="2E0E2EF8" w:rsidR="00D45482" w:rsidRPr="00D45482" w:rsidRDefault="00D45482">
          <w:pPr>
            <w:pStyle w:val="TDC2"/>
            <w:tabs>
              <w:tab w:val="right" w:leader="dot" w:pos="10790"/>
            </w:tabs>
            <w:rPr>
              <w:rFonts w:ascii="Arial" w:eastAsiaTheme="minorEastAsia" w:hAnsi="Arial" w:cs="Arial"/>
              <w:smallCaps w:val="0"/>
              <w:noProof/>
              <w:color w:val="404040" w:themeColor="text1" w:themeTint="BF"/>
              <w:kern w:val="2"/>
              <w:sz w:val="24"/>
              <w:szCs w:val="24"/>
              <w:lang w:val="es-CL" w:eastAsia="es-MX"/>
              <w14:ligatures w14:val="standardContextual"/>
            </w:rPr>
          </w:pPr>
          <w:hyperlink w:anchor="_Toc231239222" w:history="1">
            <w:r w:rsidRPr="00D45482">
              <w:rPr>
                <w:rStyle w:val="Hipervnculo"/>
                <w:rFonts w:ascii="Arial" w:hAnsi="Arial" w:cs="Arial"/>
                <w:noProof/>
                <w:color w:val="404040" w:themeColor="text1" w:themeTint="BF"/>
                <w:sz w:val="24"/>
                <w:szCs w:val="24"/>
                <w:lang w:val="es-ES_tradnl"/>
              </w:rPr>
              <w:t>Evidencia 7. CLIENTE autorizado a productos</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_Toc231239222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9</w:t>
            </w:r>
            <w:r w:rsidRPr="00D45482">
              <w:rPr>
                <w:rFonts w:ascii="Arial" w:hAnsi="Arial" w:cs="Arial"/>
                <w:noProof/>
                <w:webHidden/>
                <w:color w:val="404040" w:themeColor="text1" w:themeTint="BF"/>
                <w:sz w:val="24"/>
                <w:szCs w:val="24"/>
              </w:rPr>
              <w:fldChar w:fldCharType="end"/>
            </w:r>
          </w:hyperlink>
        </w:p>
        <w:p w14:paraId="01E59A5E" w14:textId="571D4E96" w:rsidR="00D45482" w:rsidRPr="00D45482" w:rsidRDefault="00D45482">
          <w:pPr>
            <w:pStyle w:val="TDC2"/>
            <w:tabs>
              <w:tab w:val="right" w:leader="dot" w:pos="10790"/>
            </w:tabs>
            <w:rPr>
              <w:rFonts w:ascii="Arial" w:eastAsiaTheme="minorEastAsia" w:hAnsi="Arial" w:cs="Arial"/>
              <w:smallCaps w:val="0"/>
              <w:noProof/>
              <w:color w:val="404040" w:themeColor="text1" w:themeTint="BF"/>
              <w:kern w:val="2"/>
              <w:sz w:val="24"/>
              <w:szCs w:val="24"/>
              <w:lang w:val="es-CL" w:eastAsia="es-MX"/>
              <w14:ligatures w14:val="standardContextual"/>
            </w:rPr>
          </w:pPr>
          <w:hyperlink w:anchor="_Toc231239223" w:history="1">
            <w:r w:rsidRPr="00D45482">
              <w:rPr>
                <w:rStyle w:val="Hipervnculo"/>
                <w:rFonts w:ascii="Arial" w:hAnsi="Arial" w:cs="Arial"/>
                <w:noProof/>
                <w:color w:val="404040" w:themeColor="text1" w:themeTint="BF"/>
                <w:sz w:val="24"/>
                <w:szCs w:val="24"/>
                <w:lang w:val="es-ES_tradnl"/>
              </w:rPr>
              <w:t>Evidencia 8. CLIENTE denegado en usuarios</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_Toc231239223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9</w:t>
            </w:r>
            <w:r w:rsidRPr="00D45482">
              <w:rPr>
                <w:rFonts w:ascii="Arial" w:hAnsi="Arial" w:cs="Arial"/>
                <w:noProof/>
                <w:webHidden/>
                <w:color w:val="404040" w:themeColor="text1" w:themeTint="BF"/>
                <w:sz w:val="24"/>
                <w:szCs w:val="24"/>
              </w:rPr>
              <w:fldChar w:fldCharType="end"/>
            </w:r>
          </w:hyperlink>
        </w:p>
        <w:p w14:paraId="605FB27B" w14:textId="744F1EE3" w:rsidR="00D45482" w:rsidRPr="00D45482" w:rsidRDefault="00D45482">
          <w:pPr>
            <w:pStyle w:val="TDC2"/>
            <w:tabs>
              <w:tab w:val="right" w:leader="dot" w:pos="10790"/>
            </w:tabs>
            <w:rPr>
              <w:rFonts w:ascii="Arial" w:eastAsiaTheme="minorEastAsia" w:hAnsi="Arial" w:cs="Arial"/>
              <w:smallCaps w:val="0"/>
              <w:noProof/>
              <w:color w:val="404040" w:themeColor="text1" w:themeTint="BF"/>
              <w:kern w:val="2"/>
              <w:sz w:val="24"/>
              <w:szCs w:val="24"/>
              <w:lang w:val="es-CL" w:eastAsia="es-MX"/>
              <w14:ligatures w14:val="standardContextual"/>
            </w:rPr>
          </w:pPr>
          <w:hyperlink w:anchor="_Toc231239224" w:history="1">
            <w:r w:rsidRPr="00D45482">
              <w:rPr>
                <w:rStyle w:val="Hipervnculo"/>
                <w:rFonts w:ascii="Arial" w:hAnsi="Arial" w:cs="Arial"/>
                <w:noProof/>
                <w:color w:val="404040" w:themeColor="text1" w:themeTint="BF"/>
                <w:sz w:val="24"/>
                <w:szCs w:val="24"/>
                <w:lang w:val="es-ES_tradnl"/>
              </w:rPr>
              <w:t>Evidencia 9. GERENTE autorizado a usuarios</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_Toc231239224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10</w:t>
            </w:r>
            <w:r w:rsidRPr="00D45482">
              <w:rPr>
                <w:rFonts w:ascii="Arial" w:hAnsi="Arial" w:cs="Arial"/>
                <w:noProof/>
                <w:webHidden/>
                <w:color w:val="404040" w:themeColor="text1" w:themeTint="BF"/>
                <w:sz w:val="24"/>
                <w:szCs w:val="24"/>
              </w:rPr>
              <w:fldChar w:fldCharType="end"/>
            </w:r>
          </w:hyperlink>
        </w:p>
        <w:p w14:paraId="524F0A93" w14:textId="11964533" w:rsidR="00D45482" w:rsidRPr="00D45482" w:rsidRDefault="00D45482">
          <w:pPr>
            <w:pStyle w:val="TDC2"/>
            <w:tabs>
              <w:tab w:val="right" w:leader="dot" w:pos="10790"/>
            </w:tabs>
            <w:rPr>
              <w:rFonts w:ascii="Arial" w:eastAsiaTheme="minorEastAsia" w:hAnsi="Arial" w:cs="Arial"/>
              <w:smallCaps w:val="0"/>
              <w:noProof/>
              <w:color w:val="404040" w:themeColor="text1" w:themeTint="BF"/>
              <w:kern w:val="2"/>
              <w:sz w:val="24"/>
              <w:szCs w:val="24"/>
              <w:lang w:val="es-CL" w:eastAsia="es-MX"/>
              <w14:ligatures w14:val="standardContextual"/>
            </w:rPr>
          </w:pPr>
          <w:hyperlink w:anchor="_Toc231239225" w:history="1">
            <w:r w:rsidRPr="00D45482">
              <w:rPr>
                <w:rStyle w:val="Hipervnculo"/>
                <w:rFonts w:ascii="Arial" w:hAnsi="Arial" w:cs="Arial"/>
                <w:noProof/>
                <w:color w:val="404040" w:themeColor="text1" w:themeTint="BF"/>
                <w:sz w:val="24"/>
                <w:szCs w:val="24"/>
                <w:lang w:val="es-ES_tradnl"/>
              </w:rPr>
              <w:t>Evidencia 10. CLIENTE denegado en inventario</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_Toc231239225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11</w:t>
            </w:r>
            <w:r w:rsidRPr="00D45482">
              <w:rPr>
                <w:rFonts w:ascii="Arial" w:hAnsi="Arial" w:cs="Arial"/>
                <w:noProof/>
                <w:webHidden/>
                <w:color w:val="404040" w:themeColor="text1" w:themeTint="BF"/>
                <w:sz w:val="24"/>
                <w:szCs w:val="24"/>
              </w:rPr>
              <w:fldChar w:fldCharType="end"/>
            </w:r>
          </w:hyperlink>
        </w:p>
        <w:p w14:paraId="3D559DD7" w14:textId="34ACD7A9" w:rsidR="00D45482" w:rsidRPr="00D45482" w:rsidRDefault="00D45482">
          <w:pPr>
            <w:pStyle w:val="TDC2"/>
            <w:tabs>
              <w:tab w:val="right" w:leader="dot" w:pos="10790"/>
            </w:tabs>
            <w:rPr>
              <w:rFonts w:ascii="Arial" w:eastAsiaTheme="minorEastAsia" w:hAnsi="Arial" w:cs="Arial"/>
              <w:smallCaps w:val="0"/>
              <w:noProof/>
              <w:color w:val="404040" w:themeColor="text1" w:themeTint="BF"/>
              <w:kern w:val="2"/>
              <w:sz w:val="24"/>
              <w:szCs w:val="24"/>
              <w:lang w:val="es-CL" w:eastAsia="es-MX"/>
              <w14:ligatures w14:val="standardContextual"/>
            </w:rPr>
          </w:pPr>
          <w:hyperlink w:anchor="_Toc231239226" w:history="1">
            <w:r w:rsidRPr="00D45482">
              <w:rPr>
                <w:rStyle w:val="Hipervnculo"/>
                <w:rFonts w:ascii="Arial" w:hAnsi="Arial" w:cs="Arial"/>
                <w:noProof/>
                <w:color w:val="404040" w:themeColor="text1" w:themeTint="BF"/>
                <w:sz w:val="24"/>
                <w:szCs w:val="24"/>
                <w:lang w:val="es-ES_tradnl"/>
              </w:rPr>
              <w:t>Evidencia 11. EMPLEADO autorizado a inventario</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_Toc231239226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11</w:t>
            </w:r>
            <w:r w:rsidRPr="00D45482">
              <w:rPr>
                <w:rFonts w:ascii="Arial" w:hAnsi="Arial" w:cs="Arial"/>
                <w:noProof/>
                <w:webHidden/>
                <w:color w:val="404040" w:themeColor="text1" w:themeTint="BF"/>
                <w:sz w:val="24"/>
                <w:szCs w:val="24"/>
              </w:rPr>
              <w:fldChar w:fldCharType="end"/>
            </w:r>
          </w:hyperlink>
        </w:p>
        <w:p w14:paraId="1895254A" w14:textId="01BE9B39" w:rsidR="00D45482" w:rsidRPr="00D45482" w:rsidRDefault="00D45482">
          <w:pPr>
            <w:pStyle w:val="TDC2"/>
            <w:tabs>
              <w:tab w:val="right" w:leader="dot" w:pos="10790"/>
            </w:tabs>
            <w:rPr>
              <w:rFonts w:ascii="Arial" w:eastAsiaTheme="minorEastAsia" w:hAnsi="Arial" w:cs="Arial"/>
              <w:smallCaps w:val="0"/>
              <w:noProof/>
              <w:color w:val="404040" w:themeColor="text1" w:themeTint="BF"/>
              <w:kern w:val="2"/>
              <w:sz w:val="24"/>
              <w:szCs w:val="24"/>
              <w:lang w:val="es-CL" w:eastAsia="es-MX"/>
              <w14:ligatures w14:val="standardContextual"/>
            </w:rPr>
          </w:pPr>
          <w:hyperlink w:anchor="_Toc231239227" w:history="1">
            <w:r w:rsidRPr="00D45482">
              <w:rPr>
                <w:rStyle w:val="Hipervnculo"/>
                <w:rFonts w:ascii="Arial" w:hAnsi="Arial" w:cs="Arial"/>
                <w:noProof/>
                <w:color w:val="404040" w:themeColor="text1" w:themeTint="BF"/>
                <w:sz w:val="24"/>
                <w:szCs w:val="24"/>
                <w:lang w:val="es-ES_tradnl"/>
              </w:rPr>
              <w:t>Evidencia 12. EMPLEADO autorizado a detalle de ventas</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_Toc231239227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11</w:t>
            </w:r>
            <w:r w:rsidRPr="00D45482">
              <w:rPr>
                <w:rFonts w:ascii="Arial" w:hAnsi="Arial" w:cs="Arial"/>
                <w:noProof/>
                <w:webHidden/>
                <w:color w:val="404040" w:themeColor="text1" w:themeTint="BF"/>
                <w:sz w:val="24"/>
                <w:szCs w:val="24"/>
              </w:rPr>
              <w:fldChar w:fldCharType="end"/>
            </w:r>
          </w:hyperlink>
        </w:p>
        <w:p w14:paraId="2CC435BE" w14:textId="55AE6EE5" w:rsidR="00D45482" w:rsidRPr="00D45482" w:rsidRDefault="00D45482">
          <w:pPr>
            <w:pStyle w:val="TDC2"/>
            <w:tabs>
              <w:tab w:val="right" w:leader="dot" w:pos="10790"/>
            </w:tabs>
            <w:rPr>
              <w:rFonts w:ascii="Arial" w:eastAsiaTheme="minorEastAsia" w:hAnsi="Arial" w:cs="Arial"/>
              <w:smallCaps w:val="0"/>
              <w:noProof/>
              <w:color w:val="404040" w:themeColor="text1" w:themeTint="BF"/>
              <w:kern w:val="2"/>
              <w:sz w:val="24"/>
              <w:szCs w:val="24"/>
              <w:lang w:val="es-CL" w:eastAsia="es-MX"/>
              <w14:ligatures w14:val="standardContextual"/>
            </w:rPr>
          </w:pPr>
          <w:hyperlink w:anchor="_Toc231239228" w:history="1">
            <w:r w:rsidRPr="00D45482">
              <w:rPr>
                <w:rStyle w:val="Hipervnculo"/>
                <w:rFonts w:ascii="Arial" w:hAnsi="Arial" w:cs="Arial"/>
                <w:noProof/>
                <w:color w:val="404040" w:themeColor="text1" w:themeTint="BF"/>
                <w:sz w:val="24"/>
                <w:szCs w:val="24"/>
                <w:lang w:val="es-ES_tradnl"/>
              </w:rPr>
              <w:t>Evidencia 13. Contraseñas cifradas en H2</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_Toc231239228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12</w:t>
            </w:r>
            <w:r w:rsidRPr="00D45482">
              <w:rPr>
                <w:rFonts w:ascii="Arial" w:hAnsi="Arial" w:cs="Arial"/>
                <w:noProof/>
                <w:webHidden/>
                <w:color w:val="404040" w:themeColor="text1" w:themeTint="BF"/>
                <w:sz w:val="24"/>
                <w:szCs w:val="24"/>
              </w:rPr>
              <w:fldChar w:fldCharType="end"/>
            </w:r>
          </w:hyperlink>
        </w:p>
        <w:p w14:paraId="7E4E73CA" w14:textId="1A216C8D" w:rsidR="00D45482" w:rsidRPr="00D45482" w:rsidRDefault="00D45482">
          <w:pPr>
            <w:pStyle w:val="TDC1"/>
            <w:tabs>
              <w:tab w:val="right" w:leader="dot" w:pos="10790"/>
            </w:tabs>
            <w:rPr>
              <w:rFonts w:ascii="Arial" w:eastAsiaTheme="minorEastAsia" w:hAnsi="Arial" w:cs="Arial"/>
              <w:b w:val="0"/>
              <w:bCs w:val="0"/>
              <w:caps w:val="0"/>
              <w:noProof/>
              <w:color w:val="404040" w:themeColor="text1" w:themeTint="BF"/>
              <w:kern w:val="2"/>
              <w:sz w:val="24"/>
              <w:szCs w:val="24"/>
              <w:lang w:val="es-CL" w:eastAsia="es-MX"/>
              <w14:ligatures w14:val="standardContextual"/>
            </w:rPr>
          </w:pPr>
          <w:hyperlink w:anchor="_Toc231239229" w:history="1">
            <w:r w:rsidRPr="00D45482">
              <w:rPr>
                <w:rStyle w:val="Hipervnculo"/>
                <w:rFonts w:ascii="Arial" w:hAnsi="Arial" w:cs="Arial"/>
                <w:noProof/>
                <w:color w:val="404040" w:themeColor="text1" w:themeTint="BF"/>
                <w:sz w:val="24"/>
                <w:szCs w:val="24"/>
                <w:lang w:val="es-ES_tradnl"/>
              </w:rPr>
              <w:t>7. Protección frente a amenazas identificadas</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_Toc231239229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12</w:t>
            </w:r>
            <w:r w:rsidRPr="00D45482">
              <w:rPr>
                <w:rFonts w:ascii="Arial" w:hAnsi="Arial" w:cs="Arial"/>
                <w:noProof/>
                <w:webHidden/>
                <w:color w:val="404040" w:themeColor="text1" w:themeTint="BF"/>
                <w:sz w:val="24"/>
                <w:szCs w:val="24"/>
              </w:rPr>
              <w:fldChar w:fldCharType="end"/>
            </w:r>
          </w:hyperlink>
        </w:p>
        <w:p w14:paraId="22BD0E50" w14:textId="451C4413" w:rsidR="00D45482" w:rsidRPr="00D45482" w:rsidRDefault="00D45482">
          <w:pPr>
            <w:pStyle w:val="TDC1"/>
            <w:tabs>
              <w:tab w:val="right" w:leader="dot" w:pos="10790"/>
            </w:tabs>
            <w:rPr>
              <w:rFonts w:ascii="Arial" w:eastAsiaTheme="minorEastAsia" w:hAnsi="Arial" w:cs="Arial"/>
              <w:b w:val="0"/>
              <w:bCs w:val="0"/>
              <w:caps w:val="0"/>
              <w:noProof/>
              <w:color w:val="404040" w:themeColor="text1" w:themeTint="BF"/>
              <w:kern w:val="2"/>
              <w:sz w:val="24"/>
              <w:szCs w:val="24"/>
              <w:lang w:val="es-CL" w:eastAsia="es-MX"/>
              <w14:ligatures w14:val="standardContextual"/>
            </w:rPr>
          </w:pPr>
          <w:hyperlink w:anchor="_Toc231239230" w:history="1">
            <w:r w:rsidRPr="00D45482">
              <w:rPr>
                <w:rStyle w:val="Hipervnculo"/>
                <w:rFonts w:ascii="Arial" w:hAnsi="Arial" w:cs="Arial"/>
                <w:noProof/>
                <w:color w:val="404040" w:themeColor="text1" w:themeTint="BF"/>
                <w:sz w:val="24"/>
                <w:szCs w:val="24"/>
                <w:lang w:val="es-ES_tradnl"/>
              </w:rPr>
              <w:t>8. Conclusión</w:t>
            </w:r>
            <w:r w:rsidRPr="00D45482">
              <w:rPr>
                <w:rFonts w:ascii="Arial" w:hAnsi="Arial" w:cs="Arial"/>
                <w:noProof/>
                <w:webHidden/>
                <w:color w:val="404040" w:themeColor="text1" w:themeTint="BF"/>
                <w:sz w:val="24"/>
                <w:szCs w:val="24"/>
              </w:rPr>
              <w:tab/>
            </w:r>
            <w:r w:rsidRPr="00D45482">
              <w:rPr>
                <w:rFonts w:ascii="Arial" w:hAnsi="Arial" w:cs="Arial"/>
                <w:noProof/>
                <w:webHidden/>
                <w:color w:val="404040" w:themeColor="text1" w:themeTint="BF"/>
                <w:sz w:val="24"/>
                <w:szCs w:val="24"/>
              </w:rPr>
              <w:fldChar w:fldCharType="begin"/>
            </w:r>
            <w:r w:rsidRPr="00D45482">
              <w:rPr>
                <w:rFonts w:ascii="Arial" w:hAnsi="Arial" w:cs="Arial"/>
                <w:noProof/>
                <w:webHidden/>
                <w:color w:val="404040" w:themeColor="text1" w:themeTint="BF"/>
                <w:sz w:val="24"/>
                <w:szCs w:val="24"/>
              </w:rPr>
              <w:instrText xml:space="preserve"> PAGEREF _Toc231239230 \h </w:instrText>
            </w:r>
            <w:r w:rsidRPr="00D45482">
              <w:rPr>
                <w:rFonts w:ascii="Arial" w:hAnsi="Arial" w:cs="Arial"/>
                <w:noProof/>
                <w:webHidden/>
                <w:color w:val="404040" w:themeColor="text1" w:themeTint="BF"/>
                <w:sz w:val="24"/>
                <w:szCs w:val="24"/>
              </w:rPr>
            </w:r>
            <w:r w:rsidRPr="00D45482">
              <w:rPr>
                <w:rFonts w:ascii="Arial" w:hAnsi="Arial" w:cs="Arial"/>
                <w:noProof/>
                <w:webHidden/>
                <w:color w:val="404040" w:themeColor="text1" w:themeTint="BF"/>
                <w:sz w:val="24"/>
                <w:szCs w:val="24"/>
              </w:rPr>
              <w:fldChar w:fldCharType="separate"/>
            </w:r>
            <w:r w:rsidRPr="00D45482">
              <w:rPr>
                <w:rFonts w:ascii="Arial" w:hAnsi="Arial" w:cs="Arial"/>
                <w:noProof/>
                <w:webHidden/>
                <w:color w:val="404040" w:themeColor="text1" w:themeTint="BF"/>
                <w:sz w:val="24"/>
                <w:szCs w:val="24"/>
              </w:rPr>
              <w:t>12</w:t>
            </w:r>
            <w:r w:rsidRPr="00D45482">
              <w:rPr>
                <w:rFonts w:ascii="Arial" w:hAnsi="Arial" w:cs="Arial"/>
                <w:noProof/>
                <w:webHidden/>
                <w:color w:val="404040" w:themeColor="text1" w:themeTint="BF"/>
                <w:sz w:val="24"/>
                <w:szCs w:val="24"/>
              </w:rPr>
              <w:fldChar w:fldCharType="end"/>
            </w:r>
          </w:hyperlink>
        </w:p>
        <w:p w14:paraId="54965F02" w14:textId="686C574E" w:rsidR="00D45482" w:rsidRDefault="00D45482">
          <w:r w:rsidRPr="00D45482">
            <w:rPr>
              <w:rFonts w:cs="Arial"/>
              <w:b/>
              <w:bCs/>
              <w:noProof/>
              <w:color w:val="404040" w:themeColor="text1" w:themeTint="BF"/>
              <w:sz w:val="24"/>
              <w:szCs w:val="24"/>
            </w:rPr>
            <w:fldChar w:fldCharType="end"/>
          </w:r>
        </w:p>
      </w:sdtContent>
    </w:sdt>
    <w:p w14:paraId="12A54B7A" w14:textId="77777777" w:rsidR="008B51C1" w:rsidRPr="00B22A9C" w:rsidRDefault="008B51C1" w:rsidP="008B51C1">
      <w:pPr>
        <w:rPr>
          <w:rFonts w:cs="Arial"/>
          <w:b/>
          <w:bCs/>
          <w:color w:val="404040" w:themeColor="text1" w:themeTint="BF"/>
          <w:sz w:val="36"/>
          <w:szCs w:val="36"/>
          <w:lang w:val="es-ES_tradnl"/>
        </w:rPr>
      </w:pPr>
    </w:p>
    <w:p w14:paraId="3114876D" w14:textId="77777777" w:rsidR="008B51C1" w:rsidRPr="00B22A9C" w:rsidRDefault="008B51C1" w:rsidP="008B51C1">
      <w:pPr>
        <w:rPr>
          <w:rFonts w:cs="Arial"/>
          <w:b/>
          <w:bCs/>
          <w:color w:val="404040" w:themeColor="text1" w:themeTint="BF"/>
          <w:sz w:val="36"/>
          <w:szCs w:val="36"/>
          <w:lang w:val="es-ES_tradnl"/>
        </w:rPr>
      </w:pPr>
    </w:p>
    <w:p w14:paraId="630B292F" w14:textId="77777777" w:rsidR="008B51C1" w:rsidRDefault="008B51C1" w:rsidP="008B51C1">
      <w:pPr>
        <w:spacing w:line="360" w:lineRule="auto"/>
        <w:rPr>
          <w:rFonts w:cs="Arial"/>
          <w:b/>
          <w:bCs/>
          <w:color w:val="404040" w:themeColor="text1" w:themeTint="BF"/>
          <w:sz w:val="36"/>
          <w:szCs w:val="36"/>
          <w:lang w:val="es-ES_tradnl"/>
        </w:rPr>
      </w:pPr>
    </w:p>
    <w:p w14:paraId="6E6256E1" w14:textId="77777777" w:rsidR="0006250F" w:rsidRPr="00B22A9C" w:rsidRDefault="0006250F" w:rsidP="008B51C1">
      <w:pPr>
        <w:spacing w:line="360" w:lineRule="auto"/>
        <w:rPr>
          <w:rFonts w:cs="Arial"/>
          <w:b/>
          <w:bCs/>
          <w:color w:val="404040" w:themeColor="text1" w:themeTint="BF"/>
          <w:sz w:val="36"/>
          <w:szCs w:val="36"/>
          <w:lang w:val="es-ES_tradnl"/>
        </w:rPr>
      </w:pPr>
    </w:p>
    <w:p w14:paraId="2E77956E" w14:textId="391B2FF2" w:rsidR="00631410" w:rsidRPr="00B22A9C" w:rsidRDefault="00000000" w:rsidP="008B51C1">
      <w:pPr>
        <w:spacing w:line="360" w:lineRule="auto"/>
        <w:rPr>
          <w:rFonts w:cs="Arial"/>
          <w:b/>
          <w:bCs/>
          <w:color w:val="404040" w:themeColor="text1" w:themeTint="BF"/>
          <w:sz w:val="36"/>
          <w:szCs w:val="36"/>
          <w:lang w:val="es-ES_tradnl"/>
        </w:rPr>
      </w:pPr>
      <w:r w:rsidRPr="00B22A9C">
        <w:rPr>
          <w:rFonts w:cs="Arial"/>
          <w:b/>
          <w:bCs/>
          <w:color w:val="404040" w:themeColor="text1" w:themeTint="BF"/>
          <w:sz w:val="36"/>
          <w:szCs w:val="36"/>
          <w:lang w:val="es-ES_tradnl"/>
        </w:rPr>
        <w:lastRenderedPageBreak/>
        <w:t>Actividad Formativa 2: Implementación de Autenticación y Autorización con Spring Security y JWT</w:t>
      </w:r>
    </w:p>
    <w:p w14:paraId="594AA6EE" w14:textId="26EBDA2D" w:rsidR="00BC1C18" w:rsidRPr="00B22A9C" w:rsidRDefault="00BC1C18" w:rsidP="008B51C1">
      <w:pPr>
        <w:pStyle w:val="Ttulo1"/>
        <w:spacing w:line="360" w:lineRule="auto"/>
        <w:rPr>
          <w:rFonts w:ascii="Arial" w:hAnsi="Arial" w:cs="Arial"/>
          <w:color w:val="404040" w:themeColor="text1" w:themeTint="BF"/>
          <w:lang w:val="es-ES_tradnl"/>
        </w:rPr>
      </w:pPr>
      <w:bookmarkStart w:id="0" w:name="_Toc231239207"/>
      <w:r w:rsidRPr="00B22A9C">
        <w:rPr>
          <w:rFonts w:ascii="Arial" w:hAnsi="Arial" w:cs="Arial"/>
          <w:color w:val="404040" w:themeColor="text1" w:themeTint="BF"/>
          <w:lang w:val="es-ES_tradnl"/>
        </w:rPr>
        <w:t>1. Análisis del problema</w:t>
      </w:r>
      <w:bookmarkEnd w:id="0"/>
    </w:p>
    <w:p w14:paraId="5F4BB3D4" w14:textId="77777777" w:rsidR="00631410" w:rsidRPr="00B22A9C" w:rsidRDefault="00000000" w:rsidP="008B51C1">
      <w:pPr>
        <w:spacing w:line="360" w:lineRule="auto"/>
        <w:rPr>
          <w:rFonts w:cs="Arial"/>
          <w:color w:val="404040" w:themeColor="text1" w:themeTint="BF"/>
          <w:sz w:val="24"/>
          <w:szCs w:val="24"/>
          <w:lang w:val="es-ES_tradnl"/>
        </w:rPr>
      </w:pPr>
      <w:r w:rsidRPr="00B22A9C">
        <w:rPr>
          <w:rFonts w:cs="Arial"/>
          <w:b/>
          <w:bCs/>
          <w:color w:val="404040" w:themeColor="text1" w:themeTint="BF"/>
          <w:sz w:val="24"/>
          <w:szCs w:val="24"/>
          <w:lang w:val="es-ES_tradnl"/>
        </w:rPr>
        <w:t>MiniMarket</w:t>
      </w:r>
      <w:r w:rsidRPr="00B22A9C">
        <w:rPr>
          <w:rFonts w:cs="Arial"/>
          <w:color w:val="404040" w:themeColor="text1" w:themeTint="BF"/>
          <w:sz w:val="24"/>
          <w:szCs w:val="24"/>
          <w:lang w:val="es-ES_tradnl"/>
        </w:rPr>
        <w:t xml:space="preserve"> Plus requiere proteger su API REST para evitar que los recursos internos queden disponibles sin control de identidad. El backend ya contaba con entidades de negocio, controladores REST, repositorios JPA, las entidades Usuario y Rol, uso de BCrypt en el servicio de usuarios y una configuración inicial de Spring Security. Sin embargo, dicha configuración estaba orientada a formulario web y HTTP Basic, por lo que no respondía completamente a una arquitectura REST con JWT y funcionamiento sin estado (stateless). Además, la clase JwtUtil no implementaba todavía la generación ni la validación de tokens.</w:t>
      </w:r>
    </w:p>
    <w:p w14:paraId="763EA8A0" w14:textId="77777777" w:rsidR="00631410"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A partir de esta situación, se identificaron los siguientes riesgos principales:</w:t>
      </w:r>
    </w:p>
    <w:p w14:paraId="5CD7EF72" w14:textId="77777777" w:rsidR="00631410" w:rsidRPr="00B22A9C" w:rsidRDefault="00000000" w:rsidP="008B51C1">
      <w:pPr>
        <w:pStyle w:val="Listaconvietas"/>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Acceso no autorizado a endpoints de usuarios, ventas, inventario, productos y carrito.</w:t>
      </w:r>
    </w:p>
    <w:p w14:paraId="6309C2DA" w14:textId="77777777" w:rsidR="00631410" w:rsidRPr="00B22A9C" w:rsidRDefault="00000000" w:rsidP="008B51C1">
      <w:pPr>
        <w:pStyle w:val="Listaconvietas"/>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Exposición de información sensible si las respuestas devuelven entidades de usuario completas.</w:t>
      </w:r>
    </w:p>
    <w:p w14:paraId="08850841" w14:textId="77777777" w:rsidR="00631410" w:rsidRPr="00B22A9C" w:rsidRDefault="00000000" w:rsidP="008B51C1">
      <w:pPr>
        <w:pStyle w:val="Listaconvietas"/>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Almacenamiento inseguro de contraseñas si no se aplica hashing antes de persistirlas.</w:t>
      </w:r>
    </w:p>
    <w:p w14:paraId="729A5E08" w14:textId="77777777" w:rsidR="00631410" w:rsidRPr="00B22A9C" w:rsidRDefault="00000000" w:rsidP="008B51C1">
      <w:pPr>
        <w:pStyle w:val="Listaconvietas"/>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Manipulación de tokens si no existe firma criptográfica y validación en cada solicitud.</w:t>
      </w:r>
    </w:p>
    <w:p w14:paraId="2716507E" w14:textId="77777777" w:rsidR="00631410" w:rsidRPr="00B22A9C" w:rsidRDefault="00000000" w:rsidP="008B51C1">
      <w:pPr>
        <w:pStyle w:val="Listaconvietas"/>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Escalamiento de privilegios si los roles no se validan en las URL y en los métodos del backend.</w:t>
      </w:r>
    </w:p>
    <w:p w14:paraId="623ED473" w14:textId="411DC7A4" w:rsidR="00BC1C18" w:rsidRPr="00B22A9C" w:rsidRDefault="00000000" w:rsidP="008B51C1">
      <w:pPr>
        <w:pStyle w:val="Ttulo1"/>
        <w:spacing w:line="360" w:lineRule="auto"/>
        <w:rPr>
          <w:rFonts w:ascii="Arial" w:hAnsi="Arial" w:cs="Arial"/>
          <w:color w:val="404040" w:themeColor="text1" w:themeTint="BF"/>
          <w:lang w:val="es-ES_tradnl"/>
        </w:rPr>
      </w:pPr>
      <w:bookmarkStart w:id="1" w:name="_Toc231239208"/>
      <w:r w:rsidRPr="00B22A9C">
        <w:rPr>
          <w:rFonts w:ascii="Arial" w:hAnsi="Arial" w:cs="Arial"/>
          <w:color w:val="404040" w:themeColor="text1" w:themeTint="BF"/>
          <w:lang w:val="es-ES_tradnl"/>
        </w:rPr>
        <w:t>2. Estrategia seleccionada y justificación</w:t>
      </w:r>
      <w:bookmarkEnd w:id="1"/>
    </w:p>
    <w:p w14:paraId="046C9E70" w14:textId="77777777" w:rsidR="00631410"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Se seleccionó Spring Security porque permite centralizar la autenticación, la autorización y el filtrado de solicitudes HTTP antes de que estas lleguen a los controladores. Esta decisión permite proteger los componentes backend mediante reglas claras y reutilizables, evitando que cada controlador deba resolver la seguridad de forma aislada.</w:t>
      </w:r>
    </w:p>
    <w:p w14:paraId="5606D1D4" w14:textId="77777777" w:rsidR="00631410"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También se seleccionó JWT porque permite manejar la autenticación en una arquitectura sin estado. En este modelo, el servidor no conserva una sesión en memoria; cada solicitud incluye un token firmado en el encabezado Authorization. Esta estrategia es adecuada para APIs REST y para escenarios de microservicios, ya que facilita la escalabilidad horizontal y reduce la dependencia de sesiones almacenadas en el servidor.</w:t>
      </w:r>
    </w:p>
    <w:p w14:paraId="2C5CA562" w14:textId="77777777" w:rsidR="008B51C1"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 xml:space="preserve">Para el almacenamiento de credenciales se utiliza BCrypt, ya que permite guardar contraseñas como hash adaptativo y no como texto plano. Además, la configuración utiliza </w:t>
      </w:r>
      <w:r w:rsidRPr="00B22A9C">
        <w:rPr>
          <w:rFonts w:cs="Arial"/>
          <w:color w:val="404040" w:themeColor="text1" w:themeTint="BF"/>
          <w:sz w:val="24"/>
          <w:szCs w:val="24"/>
          <w:lang w:val="es-ES_tradnl"/>
        </w:rPr>
        <w:lastRenderedPageBreak/>
        <w:t>SessionCreationPolicy.STATELESS y deshabilita formLogin, HTTP Basic, logout de sesión y CSRF, debido a que el acceso queda resuelto mediante tokens Bearer.</w:t>
      </w:r>
    </w:p>
    <w:p w14:paraId="4CE31D25" w14:textId="27092CDF" w:rsidR="008B51C1" w:rsidRPr="00B22A9C" w:rsidRDefault="00000000" w:rsidP="008B51C1">
      <w:pPr>
        <w:pStyle w:val="Ttulo1"/>
        <w:spacing w:line="360" w:lineRule="auto"/>
        <w:rPr>
          <w:rFonts w:ascii="Arial" w:hAnsi="Arial" w:cs="Arial"/>
          <w:color w:val="404040" w:themeColor="text1" w:themeTint="BF"/>
          <w:lang w:val="es-ES_tradnl"/>
        </w:rPr>
      </w:pPr>
      <w:bookmarkStart w:id="2" w:name="_Toc231239209"/>
      <w:r w:rsidRPr="00B22A9C">
        <w:rPr>
          <w:rFonts w:ascii="Arial" w:hAnsi="Arial" w:cs="Arial"/>
          <w:color w:val="404040" w:themeColor="text1" w:themeTint="BF"/>
          <w:lang w:val="es-ES_tradnl"/>
        </w:rPr>
        <w:t>3. Implementación realizada</w:t>
      </w:r>
      <w:bookmarkEnd w:id="2"/>
    </w:p>
    <w:p w14:paraId="76A22A37" w14:textId="77777777" w:rsidR="00631410"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La implementación se realizó sobre el backend existente de MINIMARKET PLUS, sin reemplazar su arquitectura base. Se reutilizaron las entidades Usuario y Rol, el repositorio de usuarios, los servicios disponibles y los controladores del dominio. Sobre esa base se incorporó una capa de autenticación con JWT y autorización por roles.</w:t>
      </w:r>
    </w:p>
    <w:p w14:paraId="303BD843" w14:textId="22D99F74" w:rsidR="00BC1C18"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El cambio principal consistió en reemplazar el enfoque de autenticación web tradicional por una API REST stateless. Para ello se deshabilitaron formLogin, httpBasic, logout y CSRF, y se incorporó un filtro propio que procesa el encabezado Authorization: Bearer &lt;token&gt; antes de que Spring Security evalúe los permisos del endpoint.</w:t>
      </w:r>
    </w:p>
    <w:p w14:paraId="057F972D" w14:textId="77777777" w:rsidR="008B51C1" w:rsidRPr="00B22A9C" w:rsidRDefault="008B51C1" w:rsidP="008B51C1">
      <w:pPr>
        <w:spacing w:line="360" w:lineRule="auto"/>
        <w:rPr>
          <w:rFonts w:cs="Arial"/>
          <w:color w:val="404040" w:themeColor="text1" w:themeTint="BF"/>
          <w:sz w:val="24"/>
          <w:szCs w:val="24"/>
          <w:lang w:val="es-ES_tradnl"/>
        </w:rPr>
      </w:pPr>
    </w:p>
    <w:p w14:paraId="6098CADE" w14:textId="11C6E788" w:rsidR="00BC1C18" w:rsidRPr="00B22A9C" w:rsidRDefault="00000000" w:rsidP="008B51C1">
      <w:pPr>
        <w:pStyle w:val="Ttulo2"/>
        <w:spacing w:line="360" w:lineRule="auto"/>
        <w:rPr>
          <w:rFonts w:ascii="Arial" w:hAnsi="Arial" w:cs="Arial"/>
          <w:color w:val="404040" w:themeColor="text1" w:themeTint="BF"/>
          <w:lang w:val="es-ES_tradnl"/>
        </w:rPr>
      </w:pPr>
      <w:bookmarkStart w:id="3" w:name="_Toc231239210"/>
      <w:r w:rsidRPr="00B22A9C">
        <w:rPr>
          <w:rFonts w:ascii="Arial" w:hAnsi="Arial" w:cs="Arial"/>
          <w:color w:val="404040" w:themeColor="text1" w:themeTint="BF"/>
          <w:lang w:val="es-ES_tradnl"/>
        </w:rPr>
        <w:t>3.1 Clases creadas</w:t>
      </w:r>
      <w:bookmarkEnd w:id="3"/>
    </w:p>
    <w:p w14:paraId="526A7C8C" w14:textId="77777777" w:rsidR="00631410" w:rsidRPr="00B22A9C" w:rsidRDefault="00000000" w:rsidP="008B51C1">
      <w:pPr>
        <w:pStyle w:val="Listaconvietas"/>
        <w:spacing w:line="360" w:lineRule="auto"/>
        <w:rPr>
          <w:rFonts w:cs="Arial"/>
          <w:color w:val="404040" w:themeColor="text1" w:themeTint="BF"/>
          <w:sz w:val="24"/>
          <w:szCs w:val="24"/>
          <w:lang w:val="es-ES_tradnl"/>
        </w:rPr>
      </w:pPr>
      <w:proofErr w:type="gramStart"/>
      <w:r w:rsidRPr="00B22A9C">
        <w:rPr>
          <w:rFonts w:cs="Arial"/>
          <w:color w:val="404040" w:themeColor="text1" w:themeTint="BF"/>
          <w:sz w:val="24"/>
          <w:szCs w:val="24"/>
          <w:lang w:val="es-ES_tradnl"/>
        </w:rPr>
        <w:t>com.minimarket.dto.auth</w:t>
      </w:r>
      <w:proofErr w:type="gramEnd"/>
      <w:r w:rsidRPr="00B22A9C">
        <w:rPr>
          <w:rFonts w:cs="Arial"/>
          <w:color w:val="404040" w:themeColor="text1" w:themeTint="BF"/>
          <w:sz w:val="24"/>
          <w:szCs w:val="24"/>
          <w:lang w:val="es-ES_tradnl"/>
        </w:rPr>
        <w:t>.LoginRequest</w:t>
      </w:r>
    </w:p>
    <w:p w14:paraId="5A38D981" w14:textId="77777777" w:rsidR="00631410" w:rsidRPr="00B22A9C" w:rsidRDefault="00000000" w:rsidP="008B51C1">
      <w:pPr>
        <w:pStyle w:val="Listaconvietas"/>
        <w:spacing w:line="360" w:lineRule="auto"/>
        <w:rPr>
          <w:rFonts w:cs="Arial"/>
          <w:color w:val="404040" w:themeColor="text1" w:themeTint="BF"/>
          <w:sz w:val="24"/>
          <w:szCs w:val="24"/>
          <w:lang w:val="es-ES_tradnl"/>
        </w:rPr>
      </w:pPr>
      <w:proofErr w:type="gramStart"/>
      <w:r w:rsidRPr="00B22A9C">
        <w:rPr>
          <w:rFonts w:cs="Arial"/>
          <w:color w:val="404040" w:themeColor="text1" w:themeTint="BF"/>
          <w:sz w:val="24"/>
          <w:szCs w:val="24"/>
          <w:lang w:val="es-ES_tradnl"/>
        </w:rPr>
        <w:t>com.minimarket.dto.auth</w:t>
      </w:r>
      <w:proofErr w:type="gramEnd"/>
      <w:r w:rsidRPr="00B22A9C">
        <w:rPr>
          <w:rFonts w:cs="Arial"/>
          <w:color w:val="404040" w:themeColor="text1" w:themeTint="BF"/>
          <w:sz w:val="24"/>
          <w:szCs w:val="24"/>
          <w:lang w:val="es-ES_tradnl"/>
        </w:rPr>
        <w:t>.RegisterRequest</w:t>
      </w:r>
    </w:p>
    <w:p w14:paraId="51FD111D" w14:textId="77777777" w:rsidR="00631410" w:rsidRPr="00B22A9C" w:rsidRDefault="00000000" w:rsidP="008B51C1">
      <w:pPr>
        <w:pStyle w:val="Listaconvietas"/>
        <w:spacing w:line="360" w:lineRule="auto"/>
        <w:rPr>
          <w:rFonts w:cs="Arial"/>
          <w:color w:val="404040" w:themeColor="text1" w:themeTint="BF"/>
          <w:sz w:val="24"/>
          <w:szCs w:val="24"/>
          <w:lang w:val="es-ES_tradnl"/>
        </w:rPr>
      </w:pPr>
      <w:proofErr w:type="gramStart"/>
      <w:r w:rsidRPr="00B22A9C">
        <w:rPr>
          <w:rFonts w:cs="Arial"/>
          <w:color w:val="404040" w:themeColor="text1" w:themeTint="BF"/>
          <w:sz w:val="24"/>
          <w:szCs w:val="24"/>
          <w:lang w:val="es-ES_tradnl"/>
        </w:rPr>
        <w:t>com.minimarket.dto.auth</w:t>
      </w:r>
      <w:proofErr w:type="gramEnd"/>
      <w:r w:rsidRPr="00B22A9C">
        <w:rPr>
          <w:rFonts w:cs="Arial"/>
          <w:color w:val="404040" w:themeColor="text1" w:themeTint="BF"/>
          <w:sz w:val="24"/>
          <w:szCs w:val="24"/>
          <w:lang w:val="es-ES_tradnl"/>
        </w:rPr>
        <w:t>.AuthResponse</w:t>
      </w:r>
    </w:p>
    <w:p w14:paraId="74866AE9" w14:textId="77777777" w:rsidR="00631410" w:rsidRPr="00B22A9C" w:rsidRDefault="00000000" w:rsidP="008B51C1">
      <w:pPr>
        <w:pStyle w:val="Listaconvietas"/>
        <w:spacing w:line="360" w:lineRule="auto"/>
        <w:rPr>
          <w:rFonts w:cs="Arial"/>
          <w:color w:val="404040" w:themeColor="text1" w:themeTint="BF"/>
          <w:sz w:val="24"/>
          <w:szCs w:val="24"/>
          <w:lang w:val="es-ES_tradnl"/>
        </w:rPr>
      </w:pPr>
      <w:proofErr w:type="gramStart"/>
      <w:r w:rsidRPr="00B22A9C">
        <w:rPr>
          <w:rFonts w:cs="Arial"/>
          <w:color w:val="404040" w:themeColor="text1" w:themeTint="BF"/>
          <w:sz w:val="24"/>
          <w:szCs w:val="24"/>
          <w:lang w:val="es-ES_tradnl"/>
        </w:rPr>
        <w:t>com.minimarket.dto.usuario</w:t>
      </w:r>
      <w:proofErr w:type="gramEnd"/>
      <w:r w:rsidRPr="00B22A9C">
        <w:rPr>
          <w:rFonts w:cs="Arial"/>
          <w:color w:val="404040" w:themeColor="text1" w:themeTint="BF"/>
          <w:sz w:val="24"/>
          <w:szCs w:val="24"/>
          <w:lang w:val="es-ES_tradnl"/>
        </w:rPr>
        <w:t>.UsuarioResponse</w:t>
      </w:r>
    </w:p>
    <w:p w14:paraId="63C063A1" w14:textId="77777777" w:rsidR="00631410" w:rsidRPr="00B22A9C" w:rsidRDefault="00000000" w:rsidP="008B51C1">
      <w:pPr>
        <w:pStyle w:val="Listaconvietas"/>
        <w:spacing w:line="360" w:lineRule="auto"/>
        <w:rPr>
          <w:rFonts w:cs="Arial"/>
          <w:color w:val="404040" w:themeColor="text1" w:themeTint="BF"/>
          <w:sz w:val="24"/>
          <w:szCs w:val="24"/>
          <w:lang w:val="es-ES_tradnl"/>
        </w:rPr>
      </w:pPr>
      <w:proofErr w:type="gramStart"/>
      <w:r w:rsidRPr="00B22A9C">
        <w:rPr>
          <w:rFonts w:cs="Arial"/>
          <w:color w:val="404040" w:themeColor="text1" w:themeTint="BF"/>
          <w:sz w:val="24"/>
          <w:szCs w:val="24"/>
          <w:lang w:val="es-ES_tradnl"/>
        </w:rPr>
        <w:t>com.minimarket</w:t>
      </w:r>
      <w:proofErr w:type="gramEnd"/>
      <w:r w:rsidRPr="00B22A9C">
        <w:rPr>
          <w:rFonts w:cs="Arial"/>
          <w:color w:val="404040" w:themeColor="text1" w:themeTint="BF"/>
          <w:sz w:val="24"/>
          <w:szCs w:val="24"/>
          <w:lang w:val="es-ES_tradnl"/>
        </w:rPr>
        <w:t>.</w:t>
      </w:r>
      <w:proofErr w:type="gramStart"/>
      <w:r w:rsidRPr="00B22A9C">
        <w:rPr>
          <w:rFonts w:cs="Arial"/>
          <w:color w:val="404040" w:themeColor="text1" w:themeTint="BF"/>
          <w:sz w:val="24"/>
          <w:szCs w:val="24"/>
          <w:lang w:val="es-ES_tradnl"/>
        </w:rPr>
        <w:t>controller.AuthController</w:t>
      </w:r>
      <w:proofErr w:type="gramEnd"/>
    </w:p>
    <w:p w14:paraId="66BB0269" w14:textId="77777777" w:rsidR="00631410" w:rsidRPr="00B22A9C" w:rsidRDefault="00000000" w:rsidP="008B51C1">
      <w:pPr>
        <w:pStyle w:val="Listaconvietas"/>
        <w:spacing w:line="360" w:lineRule="auto"/>
        <w:rPr>
          <w:rFonts w:cs="Arial"/>
          <w:color w:val="404040" w:themeColor="text1" w:themeTint="BF"/>
          <w:sz w:val="24"/>
          <w:szCs w:val="24"/>
          <w:lang w:val="es-ES_tradnl"/>
        </w:rPr>
      </w:pPr>
      <w:proofErr w:type="gramStart"/>
      <w:r w:rsidRPr="00B22A9C">
        <w:rPr>
          <w:rFonts w:cs="Arial"/>
          <w:color w:val="404040" w:themeColor="text1" w:themeTint="BF"/>
          <w:sz w:val="24"/>
          <w:szCs w:val="24"/>
          <w:lang w:val="es-ES_tradnl"/>
        </w:rPr>
        <w:t>com.minimarket</w:t>
      </w:r>
      <w:proofErr w:type="gramEnd"/>
      <w:r w:rsidRPr="00B22A9C">
        <w:rPr>
          <w:rFonts w:cs="Arial"/>
          <w:color w:val="404040" w:themeColor="text1" w:themeTint="BF"/>
          <w:sz w:val="24"/>
          <w:szCs w:val="24"/>
          <w:lang w:val="es-ES_tradnl"/>
        </w:rPr>
        <w:t>.</w:t>
      </w:r>
      <w:proofErr w:type="gramStart"/>
      <w:r w:rsidRPr="00B22A9C">
        <w:rPr>
          <w:rFonts w:cs="Arial"/>
          <w:color w:val="404040" w:themeColor="text1" w:themeTint="BF"/>
          <w:sz w:val="24"/>
          <w:szCs w:val="24"/>
          <w:lang w:val="es-ES_tradnl"/>
        </w:rPr>
        <w:t>security.filter</w:t>
      </w:r>
      <w:proofErr w:type="gramEnd"/>
      <w:r w:rsidRPr="00B22A9C">
        <w:rPr>
          <w:rFonts w:cs="Arial"/>
          <w:color w:val="404040" w:themeColor="text1" w:themeTint="BF"/>
          <w:sz w:val="24"/>
          <w:szCs w:val="24"/>
          <w:lang w:val="es-ES_tradnl"/>
        </w:rPr>
        <w:t>.JwtAuthenticationFilter</w:t>
      </w:r>
    </w:p>
    <w:p w14:paraId="2F5857B4" w14:textId="77777777" w:rsidR="00631410" w:rsidRPr="00B22A9C" w:rsidRDefault="00000000" w:rsidP="008B51C1">
      <w:pPr>
        <w:pStyle w:val="Listaconvietas"/>
        <w:spacing w:line="360" w:lineRule="auto"/>
        <w:rPr>
          <w:rFonts w:cs="Arial"/>
          <w:color w:val="404040" w:themeColor="text1" w:themeTint="BF"/>
          <w:sz w:val="24"/>
          <w:szCs w:val="24"/>
          <w:lang w:val="es-ES_tradnl"/>
        </w:rPr>
      </w:pPr>
      <w:proofErr w:type="gramStart"/>
      <w:r w:rsidRPr="00B22A9C">
        <w:rPr>
          <w:rFonts w:cs="Arial"/>
          <w:color w:val="404040" w:themeColor="text1" w:themeTint="BF"/>
          <w:sz w:val="24"/>
          <w:szCs w:val="24"/>
          <w:lang w:val="es-ES_tradnl"/>
        </w:rPr>
        <w:t>com.minimarket</w:t>
      </w:r>
      <w:proofErr w:type="gramEnd"/>
      <w:r w:rsidRPr="00B22A9C">
        <w:rPr>
          <w:rFonts w:cs="Arial"/>
          <w:color w:val="404040" w:themeColor="text1" w:themeTint="BF"/>
          <w:sz w:val="24"/>
          <w:szCs w:val="24"/>
          <w:lang w:val="es-ES_tradnl"/>
        </w:rPr>
        <w:t>.</w:t>
      </w:r>
      <w:proofErr w:type="gramStart"/>
      <w:r w:rsidRPr="00B22A9C">
        <w:rPr>
          <w:rFonts w:cs="Arial"/>
          <w:color w:val="404040" w:themeColor="text1" w:themeTint="BF"/>
          <w:sz w:val="24"/>
          <w:szCs w:val="24"/>
          <w:lang w:val="es-ES_tradnl"/>
        </w:rPr>
        <w:t>exception.ErrorResponse</w:t>
      </w:r>
      <w:proofErr w:type="gramEnd"/>
    </w:p>
    <w:p w14:paraId="6B295AE5" w14:textId="77777777" w:rsidR="00631410" w:rsidRPr="00B22A9C" w:rsidRDefault="00000000" w:rsidP="008B51C1">
      <w:pPr>
        <w:pStyle w:val="Listaconvietas"/>
        <w:spacing w:line="360" w:lineRule="auto"/>
        <w:rPr>
          <w:rFonts w:cs="Arial"/>
          <w:color w:val="404040" w:themeColor="text1" w:themeTint="BF"/>
          <w:sz w:val="24"/>
          <w:szCs w:val="24"/>
          <w:lang w:val="es-ES_tradnl"/>
        </w:rPr>
      </w:pPr>
      <w:proofErr w:type="gramStart"/>
      <w:r w:rsidRPr="00B22A9C">
        <w:rPr>
          <w:rFonts w:cs="Arial"/>
          <w:color w:val="404040" w:themeColor="text1" w:themeTint="BF"/>
          <w:sz w:val="24"/>
          <w:szCs w:val="24"/>
          <w:lang w:val="es-ES_tradnl"/>
        </w:rPr>
        <w:t>com.minimarket</w:t>
      </w:r>
      <w:proofErr w:type="gramEnd"/>
      <w:r w:rsidRPr="00B22A9C">
        <w:rPr>
          <w:rFonts w:cs="Arial"/>
          <w:color w:val="404040" w:themeColor="text1" w:themeTint="BF"/>
          <w:sz w:val="24"/>
          <w:szCs w:val="24"/>
          <w:lang w:val="es-ES_tradnl"/>
        </w:rPr>
        <w:t>.</w:t>
      </w:r>
      <w:proofErr w:type="gramStart"/>
      <w:r w:rsidRPr="00B22A9C">
        <w:rPr>
          <w:rFonts w:cs="Arial"/>
          <w:color w:val="404040" w:themeColor="text1" w:themeTint="BF"/>
          <w:sz w:val="24"/>
          <w:szCs w:val="24"/>
          <w:lang w:val="es-ES_tradnl"/>
        </w:rPr>
        <w:t>exception.GlobalExceptionHandler</w:t>
      </w:r>
      <w:proofErr w:type="gramEnd"/>
    </w:p>
    <w:p w14:paraId="2C910079" w14:textId="77777777" w:rsidR="00631410" w:rsidRPr="00B22A9C" w:rsidRDefault="00000000" w:rsidP="008B51C1">
      <w:pPr>
        <w:pStyle w:val="Listaconvietas"/>
        <w:spacing w:line="360" w:lineRule="auto"/>
        <w:rPr>
          <w:rFonts w:cs="Arial"/>
          <w:color w:val="404040" w:themeColor="text1" w:themeTint="BF"/>
          <w:sz w:val="24"/>
          <w:szCs w:val="24"/>
          <w:lang w:val="es-ES_tradnl"/>
        </w:rPr>
      </w:pPr>
      <w:proofErr w:type="gramStart"/>
      <w:r w:rsidRPr="00B22A9C">
        <w:rPr>
          <w:rFonts w:cs="Arial"/>
          <w:color w:val="404040" w:themeColor="text1" w:themeTint="BF"/>
          <w:sz w:val="24"/>
          <w:szCs w:val="24"/>
          <w:lang w:val="es-ES_tradnl"/>
        </w:rPr>
        <w:t>com.minimarket</w:t>
      </w:r>
      <w:proofErr w:type="gramEnd"/>
      <w:r w:rsidRPr="00B22A9C">
        <w:rPr>
          <w:rFonts w:cs="Arial"/>
          <w:color w:val="404040" w:themeColor="text1" w:themeTint="BF"/>
          <w:sz w:val="24"/>
          <w:szCs w:val="24"/>
          <w:lang w:val="es-ES_tradnl"/>
        </w:rPr>
        <w:t>.security.config.H2ConsoleConfig</w:t>
      </w:r>
    </w:p>
    <w:p w14:paraId="7A6889A8" w14:textId="77777777" w:rsidR="008B51C1" w:rsidRPr="00B22A9C" w:rsidRDefault="008B51C1" w:rsidP="008B51C1">
      <w:pPr>
        <w:pStyle w:val="Listaconvietas"/>
        <w:numPr>
          <w:ilvl w:val="0"/>
          <w:numId w:val="0"/>
        </w:numPr>
        <w:spacing w:line="360" w:lineRule="auto"/>
        <w:rPr>
          <w:rFonts w:cs="Arial"/>
          <w:color w:val="404040" w:themeColor="text1" w:themeTint="BF"/>
          <w:sz w:val="24"/>
          <w:szCs w:val="24"/>
          <w:lang w:val="es-ES_tradnl"/>
        </w:rPr>
      </w:pPr>
    </w:p>
    <w:p w14:paraId="58961300" w14:textId="0AD73F0A" w:rsidR="00BC1C18" w:rsidRPr="00B22A9C" w:rsidRDefault="00000000" w:rsidP="008B51C1">
      <w:pPr>
        <w:pStyle w:val="Ttulo2"/>
        <w:spacing w:line="360" w:lineRule="auto"/>
        <w:rPr>
          <w:rFonts w:ascii="Arial" w:hAnsi="Arial" w:cs="Arial"/>
          <w:color w:val="404040" w:themeColor="text1" w:themeTint="BF"/>
          <w:lang w:val="es-ES_tradnl"/>
        </w:rPr>
      </w:pPr>
      <w:bookmarkStart w:id="4" w:name="_Toc231239211"/>
      <w:r w:rsidRPr="00B22A9C">
        <w:rPr>
          <w:rFonts w:ascii="Arial" w:hAnsi="Arial" w:cs="Arial"/>
          <w:color w:val="404040" w:themeColor="text1" w:themeTint="BF"/>
          <w:lang w:val="es-ES_tradnl"/>
        </w:rPr>
        <w:t>3.2 Clases y archivos modificados</w:t>
      </w:r>
      <w:bookmarkEnd w:id="4"/>
    </w:p>
    <w:p w14:paraId="17D2A671" w14:textId="77777777" w:rsidR="00631410" w:rsidRPr="00B22A9C" w:rsidRDefault="00000000" w:rsidP="008B51C1">
      <w:pPr>
        <w:pStyle w:val="Listaconvietas"/>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pom.xml: dependencias de validación, JJWT y H2 para habilitar la consola local.</w:t>
      </w:r>
    </w:p>
    <w:p w14:paraId="0747FCAB" w14:textId="77777777" w:rsidR="00631410" w:rsidRPr="00B22A9C" w:rsidRDefault="00000000" w:rsidP="008B51C1">
      <w:pPr>
        <w:pStyle w:val="Listaconvietas"/>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SecurityConfig: configuración stateless, filtro JWT, autorización por roles y respuestas de error 401/403.</w:t>
      </w:r>
    </w:p>
    <w:p w14:paraId="6FB4E7C3" w14:textId="77777777" w:rsidR="00631410" w:rsidRPr="00B22A9C" w:rsidRDefault="00000000" w:rsidP="008B51C1">
      <w:pPr>
        <w:pStyle w:val="Listaconvietas"/>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JwtUtil: generación, firma, expiración y validación de JWT.</w:t>
      </w:r>
    </w:p>
    <w:p w14:paraId="0A2C1429" w14:textId="77777777" w:rsidR="00631410" w:rsidRPr="00B22A9C" w:rsidRDefault="00000000" w:rsidP="008B51C1">
      <w:pPr>
        <w:pStyle w:val="Listaconvietas"/>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DataInitializer: creación de roles ROLE_CLIENTE, ROLE_EMPLEADO y ROLE_GERENTE, además de usuarios de prueba.</w:t>
      </w:r>
    </w:p>
    <w:p w14:paraId="580E2729" w14:textId="77777777" w:rsidR="00631410" w:rsidRPr="00B22A9C" w:rsidRDefault="00000000" w:rsidP="008B51C1">
      <w:pPr>
        <w:pStyle w:val="Listaconvietas"/>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lastRenderedPageBreak/>
        <w:t>Controladores de negocio: incorporación de reglas con @PreAuthorize.</w:t>
      </w:r>
    </w:p>
    <w:p w14:paraId="32012790" w14:textId="77777777" w:rsidR="00631410" w:rsidRPr="00B22A9C" w:rsidRDefault="00000000" w:rsidP="008B51C1">
      <w:pPr>
        <w:pStyle w:val="Listaconvietas"/>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UsuarioController: uso de DTO de respuesta para no exponer el campo password.</w:t>
      </w:r>
    </w:p>
    <w:p w14:paraId="715786B7" w14:textId="77777777" w:rsidR="00631410" w:rsidRPr="00B22A9C" w:rsidRDefault="00000000" w:rsidP="008B51C1">
      <w:pPr>
        <w:pStyle w:val="Listaconvietas"/>
        <w:spacing w:line="360" w:lineRule="auto"/>
        <w:rPr>
          <w:rFonts w:cs="Arial"/>
          <w:color w:val="404040" w:themeColor="text1" w:themeTint="BF"/>
          <w:sz w:val="24"/>
          <w:szCs w:val="24"/>
          <w:lang w:val="es-ES_tradnl"/>
        </w:rPr>
      </w:pPr>
      <w:proofErr w:type="gramStart"/>
      <w:r w:rsidRPr="00B22A9C">
        <w:rPr>
          <w:rFonts w:cs="Arial"/>
          <w:color w:val="404040" w:themeColor="text1" w:themeTint="BF"/>
          <w:sz w:val="24"/>
          <w:szCs w:val="24"/>
          <w:lang w:val="es-ES_tradnl"/>
        </w:rPr>
        <w:t>application.properties</w:t>
      </w:r>
      <w:proofErr w:type="gramEnd"/>
      <w:r w:rsidRPr="00B22A9C">
        <w:rPr>
          <w:rFonts w:cs="Arial"/>
          <w:color w:val="404040" w:themeColor="text1" w:themeTint="BF"/>
          <w:sz w:val="24"/>
          <w:szCs w:val="24"/>
          <w:lang w:val="es-ES_tradnl"/>
        </w:rPr>
        <w:t>: definición del secreto y tiempo de expiración del JWT.</w:t>
      </w:r>
    </w:p>
    <w:p w14:paraId="74DE86A0" w14:textId="77777777" w:rsidR="00BC1C18" w:rsidRPr="00B22A9C" w:rsidRDefault="00BC1C18" w:rsidP="008B51C1">
      <w:pPr>
        <w:pStyle w:val="Listaconvietas"/>
        <w:numPr>
          <w:ilvl w:val="0"/>
          <w:numId w:val="0"/>
        </w:numPr>
        <w:spacing w:line="360" w:lineRule="auto"/>
        <w:ind w:left="360"/>
        <w:rPr>
          <w:rFonts w:cs="Arial"/>
          <w:color w:val="404040" w:themeColor="text1" w:themeTint="BF"/>
          <w:sz w:val="24"/>
          <w:szCs w:val="24"/>
          <w:lang w:val="es-ES_tradnl"/>
        </w:rPr>
      </w:pPr>
    </w:p>
    <w:p w14:paraId="17520245" w14:textId="402DD732" w:rsidR="00D01C9A" w:rsidRPr="00D01C9A" w:rsidRDefault="00000000" w:rsidP="00D01C9A">
      <w:pPr>
        <w:pStyle w:val="Ttulo2"/>
        <w:spacing w:line="360" w:lineRule="auto"/>
        <w:rPr>
          <w:rFonts w:ascii="Arial" w:hAnsi="Arial" w:cs="Arial"/>
          <w:color w:val="404040" w:themeColor="text1" w:themeTint="BF"/>
          <w:lang w:val="es-ES_tradnl"/>
        </w:rPr>
      </w:pPr>
      <w:bookmarkStart w:id="5" w:name="_Toc231239212"/>
      <w:r w:rsidRPr="00B22A9C">
        <w:rPr>
          <w:rFonts w:ascii="Arial" w:hAnsi="Arial" w:cs="Arial"/>
          <w:color w:val="404040" w:themeColor="text1" w:themeTint="BF"/>
          <w:lang w:val="es-ES_tradnl"/>
        </w:rPr>
        <w:t>3.3 Endpoints incorporados y usuarios de prueba</w:t>
      </w:r>
      <w:bookmarkEnd w:id="5"/>
    </w:p>
    <w:tbl>
      <w:tblPr>
        <w:tblStyle w:val="Tablaconcuadrcula"/>
        <w:tblW w:w="0" w:type="auto"/>
        <w:jc w:val="center"/>
        <w:tblLook w:val="04A0" w:firstRow="1" w:lastRow="0" w:firstColumn="1" w:lastColumn="0" w:noHBand="0" w:noVBand="1"/>
      </w:tblPr>
      <w:tblGrid>
        <w:gridCol w:w="2925"/>
        <w:gridCol w:w="7873"/>
      </w:tblGrid>
      <w:tr w:rsidR="00631410" w:rsidRPr="00B22A9C" w14:paraId="694813C3" w14:textId="77777777" w:rsidTr="008B51C1">
        <w:trPr>
          <w:jc w:val="center"/>
        </w:trPr>
        <w:tc>
          <w:tcPr>
            <w:tcW w:w="0" w:type="auto"/>
            <w:shd w:val="clear" w:color="auto" w:fill="F2F2F2"/>
          </w:tcPr>
          <w:p w14:paraId="0F1CD665"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b/>
                <w:color w:val="404040" w:themeColor="text1" w:themeTint="BF"/>
                <w:sz w:val="24"/>
                <w:szCs w:val="24"/>
                <w:lang w:val="es-ES_tradnl"/>
              </w:rPr>
              <w:t>Elemento</w:t>
            </w:r>
          </w:p>
        </w:tc>
        <w:tc>
          <w:tcPr>
            <w:tcW w:w="0" w:type="auto"/>
            <w:shd w:val="clear" w:color="auto" w:fill="F2F2F2"/>
          </w:tcPr>
          <w:p w14:paraId="60599F7B"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b/>
                <w:color w:val="404040" w:themeColor="text1" w:themeTint="BF"/>
                <w:sz w:val="24"/>
                <w:szCs w:val="24"/>
                <w:lang w:val="es-ES_tradnl"/>
              </w:rPr>
              <w:t>Descripción</w:t>
            </w:r>
          </w:p>
        </w:tc>
      </w:tr>
      <w:tr w:rsidR="00631410" w:rsidRPr="00B22A9C" w14:paraId="5FD29B85" w14:textId="77777777" w:rsidTr="008B51C1">
        <w:trPr>
          <w:jc w:val="center"/>
        </w:trPr>
        <w:tc>
          <w:tcPr>
            <w:tcW w:w="0" w:type="auto"/>
          </w:tcPr>
          <w:p w14:paraId="0D2B1721"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POST /api/auth/register</w:t>
            </w:r>
          </w:p>
        </w:tc>
        <w:tc>
          <w:tcPr>
            <w:tcW w:w="0" w:type="auto"/>
          </w:tcPr>
          <w:p w14:paraId="4923070F"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Registra usuarios nuevos con rol ROLE_CLIENTE y contraseña cifrada.</w:t>
            </w:r>
          </w:p>
        </w:tc>
      </w:tr>
      <w:tr w:rsidR="00631410" w:rsidRPr="00B22A9C" w14:paraId="24C19953" w14:textId="77777777" w:rsidTr="008B51C1">
        <w:trPr>
          <w:jc w:val="center"/>
        </w:trPr>
        <w:tc>
          <w:tcPr>
            <w:tcW w:w="0" w:type="auto"/>
          </w:tcPr>
          <w:p w14:paraId="2DA52BB0"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POST /api/auth/login</w:t>
            </w:r>
          </w:p>
        </w:tc>
        <w:tc>
          <w:tcPr>
            <w:tcW w:w="0" w:type="auto"/>
          </w:tcPr>
          <w:p w14:paraId="3489C7C5"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Valida credenciales y retorna un JWT firmado.</w:t>
            </w:r>
          </w:p>
        </w:tc>
      </w:tr>
      <w:tr w:rsidR="00631410" w:rsidRPr="00B22A9C" w14:paraId="3ED76167" w14:textId="77777777" w:rsidTr="008B51C1">
        <w:trPr>
          <w:jc w:val="center"/>
        </w:trPr>
        <w:tc>
          <w:tcPr>
            <w:tcW w:w="0" w:type="auto"/>
          </w:tcPr>
          <w:p w14:paraId="3223C6F1"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cliente / cliente123</w:t>
            </w:r>
          </w:p>
        </w:tc>
        <w:tc>
          <w:tcPr>
            <w:tcW w:w="0" w:type="auto"/>
          </w:tcPr>
          <w:p w14:paraId="2193D176"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Usuario de prueba con rol ROLE_CLIENTE.</w:t>
            </w:r>
          </w:p>
        </w:tc>
      </w:tr>
      <w:tr w:rsidR="00631410" w:rsidRPr="00B22A9C" w14:paraId="66BE092F" w14:textId="77777777" w:rsidTr="008B51C1">
        <w:trPr>
          <w:jc w:val="center"/>
        </w:trPr>
        <w:tc>
          <w:tcPr>
            <w:tcW w:w="0" w:type="auto"/>
          </w:tcPr>
          <w:p w14:paraId="67C07579"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empleado / empleado123</w:t>
            </w:r>
          </w:p>
        </w:tc>
        <w:tc>
          <w:tcPr>
            <w:tcW w:w="0" w:type="auto"/>
          </w:tcPr>
          <w:p w14:paraId="5D67809E"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Usuario de prueba con rol ROLE_EMPLEADO.</w:t>
            </w:r>
          </w:p>
        </w:tc>
      </w:tr>
      <w:tr w:rsidR="00631410" w:rsidRPr="00B22A9C" w14:paraId="76922D0F" w14:textId="77777777" w:rsidTr="008B51C1">
        <w:trPr>
          <w:jc w:val="center"/>
        </w:trPr>
        <w:tc>
          <w:tcPr>
            <w:tcW w:w="0" w:type="auto"/>
          </w:tcPr>
          <w:p w14:paraId="23733D79"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gerente / gerente123</w:t>
            </w:r>
          </w:p>
        </w:tc>
        <w:tc>
          <w:tcPr>
            <w:tcW w:w="0" w:type="auto"/>
          </w:tcPr>
          <w:p w14:paraId="170A05EE"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Usuario de prueba con rol ROLE_GERENTE.</w:t>
            </w:r>
          </w:p>
        </w:tc>
      </w:tr>
    </w:tbl>
    <w:p w14:paraId="763270B0" w14:textId="6A41A410" w:rsidR="00BC1C18" w:rsidRPr="00B22A9C" w:rsidRDefault="00000000" w:rsidP="008B51C1">
      <w:pPr>
        <w:pStyle w:val="Ttulo1"/>
        <w:spacing w:line="360" w:lineRule="auto"/>
        <w:rPr>
          <w:rFonts w:ascii="Arial" w:hAnsi="Arial" w:cs="Arial"/>
          <w:color w:val="404040" w:themeColor="text1" w:themeTint="BF"/>
          <w:lang w:val="es-ES_tradnl"/>
        </w:rPr>
      </w:pPr>
      <w:bookmarkStart w:id="6" w:name="_Toc231239213"/>
      <w:r w:rsidRPr="00B22A9C">
        <w:rPr>
          <w:rFonts w:ascii="Arial" w:hAnsi="Arial" w:cs="Arial"/>
          <w:color w:val="404040" w:themeColor="text1" w:themeTint="BF"/>
          <w:lang w:val="es-ES_tradnl"/>
        </w:rPr>
        <w:t>4. Flujo de autenticación</w:t>
      </w:r>
      <w:bookmarkEnd w:id="6"/>
    </w:p>
    <w:p w14:paraId="4B72401F" w14:textId="77777777" w:rsidR="00631410" w:rsidRPr="00B22A9C" w:rsidRDefault="00000000" w:rsidP="008B51C1">
      <w:pPr>
        <w:pStyle w:val="Listaconnmeros"/>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El cliente envía sus credenciales a POST /api/auth/login.</w:t>
      </w:r>
    </w:p>
    <w:p w14:paraId="7912B116" w14:textId="77777777" w:rsidR="00631410" w:rsidRPr="00B22A9C" w:rsidRDefault="00000000" w:rsidP="008B51C1">
      <w:pPr>
        <w:pStyle w:val="Listaconnmeros"/>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AuthenticationManager valida el usuario y la contraseña utilizando CustomUserDetailsService y BCrypt.</w:t>
      </w:r>
    </w:p>
    <w:p w14:paraId="5D20924D" w14:textId="77777777" w:rsidR="00631410" w:rsidRPr="00B22A9C" w:rsidRDefault="00000000" w:rsidP="008B51C1">
      <w:pPr>
        <w:pStyle w:val="Listaconnmeros"/>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Si las credenciales son correctas, JwtUtil genera un JWT firmado con HS256.</w:t>
      </w:r>
    </w:p>
    <w:p w14:paraId="459970CF" w14:textId="77777777" w:rsidR="00631410" w:rsidRPr="00B22A9C" w:rsidRDefault="00000000" w:rsidP="008B51C1">
      <w:pPr>
        <w:pStyle w:val="Listaconnmeros"/>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El cliente envía el token en cada solicitud usando el encabezado Authorization: Bearer &lt;token&gt;.</w:t>
      </w:r>
    </w:p>
    <w:p w14:paraId="2A899110" w14:textId="77777777" w:rsidR="00631410" w:rsidRPr="00B22A9C" w:rsidRDefault="00000000" w:rsidP="008B51C1">
      <w:pPr>
        <w:pStyle w:val="Listaconnmeros"/>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JwtAuthenticationFilter extrae el token, lo valida y carga la autenticación en SecurityContextHolder.</w:t>
      </w:r>
    </w:p>
    <w:p w14:paraId="7A8EE0CF" w14:textId="77777777" w:rsidR="00631410" w:rsidRPr="00B22A9C" w:rsidRDefault="00000000" w:rsidP="008B51C1">
      <w:pPr>
        <w:pStyle w:val="Ttulo1"/>
        <w:spacing w:line="360" w:lineRule="auto"/>
        <w:rPr>
          <w:rFonts w:ascii="Arial" w:hAnsi="Arial" w:cs="Arial"/>
          <w:color w:val="404040" w:themeColor="text1" w:themeTint="BF"/>
          <w:lang w:val="es-ES_tradnl"/>
        </w:rPr>
      </w:pPr>
      <w:bookmarkStart w:id="7" w:name="_Toc231239214"/>
      <w:r w:rsidRPr="00B22A9C">
        <w:rPr>
          <w:rFonts w:ascii="Arial" w:hAnsi="Arial" w:cs="Arial"/>
          <w:color w:val="404040" w:themeColor="text1" w:themeTint="BF"/>
          <w:lang w:val="es-ES_tradnl"/>
        </w:rPr>
        <w:t>5. Flujo de autorización</w:t>
      </w:r>
      <w:bookmarkEnd w:id="7"/>
    </w:p>
    <w:p w14:paraId="2E421B8C" w14:textId="16A3C655" w:rsidR="00BC1C18"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La autorización se basa en tres roles principales: ROLE_CLIENTE, ROLE_EMPLEADO y ROLE_GERENTE. Estos roles permiten diferenciar las acciones disponibles para cada perfil dentro del backend.</w:t>
      </w:r>
    </w:p>
    <w:tbl>
      <w:tblPr>
        <w:tblStyle w:val="Tablaconcuadrcula"/>
        <w:tblW w:w="0" w:type="auto"/>
        <w:jc w:val="center"/>
        <w:tblLook w:val="04A0" w:firstRow="1" w:lastRow="0" w:firstColumn="1" w:lastColumn="0" w:noHBand="0" w:noVBand="1"/>
      </w:tblPr>
      <w:tblGrid>
        <w:gridCol w:w="1550"/>
        <w:gridCol w:w="9314"/>
      </w:tblGrid>
      <w:tr w:rsidR="00631410" w:rsidRPr="00B22A9C" w14:paraId="2955C7BD" w14:textId="77777777" w:rsidTr="008B51C1">
        <w:trPr>
          <w:jc w:val="center"/>
        </w:trPr>
        <w:tc>
          <w:tcPr>
            <w:tcW w:w="0" w:type="auto"/>
            <w:shd w:val="clear" w:color="auto" w:fill="F2F2F2"/>
          </w:tcPr>
          <w:p w14:paraId="58E74C45"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b/>
                <w:color w:val="404040" w:themeColor="text1" w:themeTint="BF"/>
                <w:sz w:val="24"/>
                <w:szCs w:val="24"/>
                <w:lang w:val="es-ES_tradnl"/>
              </w:rPr>
              <w:t>Rol</w:t>
            </w:r>
          </w:p>
        </w:tc>
        <w:tc>
          <w:tcPr>
            <w:tcW w:w="0" w:type="auto"/>
            <w:shd w:val="clear" w:color="auto" w:fill="F2F2F2"/>
          </w:tcPr>
          <w:p w14:paraId="3C65D2D3"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b/>
                <w:color w:val="404040" w:themeColor="text1" w:themeTint="BF"/>
                <w:sz w:val="24"/>
                <w:szCs w:val="24"/>
                <w:lang w:val="es-ES_tradnl"/>
              </w:rPr>
              <w:t>Permisos principales</w:t>
            </w:r>
          </w:p>
        </w:tc>
      </w:tr>
      <w:tr w:rsidR="00631410" w:rsidRPr="00B22A9C" w14:paraId="41846641" w14:textId="77777777" w:rsidTr="008B51C1">
        <w:trPr>
          <w:jc w:val="center"/>
        </w:trPr>
        <w:tc>
          <w:tcPr>
            <w:tcW w:w="0" w:type="auto"/>
          </w:tcPr>
          <w:p w14:paraId="5ADC6464"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CLIENTE</w:t>
            </w:r>
          </w:p>
        </w:tc>
        <w:tc>
          <w:tcPr>
            <w:tcW w:w="0" w:type="auto"/>
          </w:tcPr>
          <w:p w14:paraId="54043C26"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Puede consultar productos y categorías, además de operar el carrito.</w:t>
            </w:r>
          </w:p>
        </w:tc>
      </w:tr>
      <w:tr w:rsidR="00631410" w:rsidRPr="00B22A9C" w14:paraId="7E5BF15C" w14:textId="77777777" w:rsidTr="008B51C1">
        <w:trPr>
          <w:jc w:val="center"/>
        </w:trPr>
        <w:tc>
          <w:tcPr>
            <w:tcW w:w="0" w:type="auto"/>
          </w:tcPr>
          <w:p w14:paraId="0F53AD66"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EMPLEADO</w:t>
            </w:r>
          </w:p>
        </w:tc>
        <w:tc>
          <w:tcPr>
            <w:tcW w:w="0" w:type="auto"/>
          </w:tcPr>
          <w:p w14:paraId="182FD71B"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Puede gestionar productos, categorías, ventas, detalle de ventas, inventario y carrito.</w:t>
            </w:r>
          </w:p>
        </w:tc>
      </w:tr>
      <w:tr w:rsidR="00631410" w:rsidRPr="00B22A9C" w14:paraId="5E7D057A" w14:textId="77777777" w:rsidTr="008B51C1">
        <w:trPr>
          <w:jc w:val="center"/>
        </w:trPr>
        <w:tc>
          <w:tcPr>
            <w:tcW w:w="0" w:type="auto"/>
          </w:tcPr>
          <w:p w14:paraId="28474C5C"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GERENTE</w:t>
            </w:r>
          </w:p>
        </w:tc>
        <w:tc>
          <w:tcPr>
            <w:tcW w:w="0" w:type="auto"/>
          </w:tcPr>
          <w:p w14:paraId="52493B84"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Puede administrar usuarios y ejecutar operaciones críticas, incluyendo eliminaciones.</w:t>
            </w:r>
          </w:p>
        </w:tc>
      </w:tr>
    </w:tbl>
    <w:p w14:paraId="21092B2F" w14:textId="77777777" w:rsidR="00BC1C18" w:rsidRPr="00B22A9C" w:rsidRDefault="00BC1C18" w:rsidP="008B51C1">
      <w:pPr>
        <w:spacing w:line="360" w:lineRule="auto"/>
        <w:rPr>
          <w:rFonts w:cs="Arial"/>
          <w:color w:val="404040" w:themeColor="text1" w:themeTint="BF"/>
          <w:sz w:val="24"/>
          <w:szCs w:val="24"/>
          <w:lang w:val="es-ES_tradnl"/>
        </w:rPr>
      </w:pPr>
    </w:p>
    <w:p w14:paraId="7D4800F1" w14:textId="02235890" w:rsidR="00631410"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lastRenderedPageBreak/>
        <w:t>La autorización se aplica en dos niveles complementarios: reglas por URL en SecurityConfig y reglas por método mediante @PreAuthorize en los controladores. Esto permite reforzar la protección del backend tanto en la configuración global como en operaciones específicas.</w:t>
      </w:r>
    </w:p>
    <w:p w14:paraId="4E5925C5" w14:textId="77777777" w:rsidR="00631410" w:rsidRPr="00B22A9C" w:rsidRDefault="00000000" w:rsidP="008B51C1">
      <w:pPr>
        <w:pStyle w:val="Ttulo1"/>
        <w:spacing w:line="360" w:lineRule="auto"/>
        <w:rPr>
          <w:rFonts w:ascii="Arial" w:hAnsi="Arial" w:cs="Arial"/>
          <w:color w:val="404040" w:themeColor="text1" w:themeTint="BF"/>
          <w:lang w:val="es-ES_tradnl"/>
        </w:rPr>
      </w:pPr>
      <w:bookmarkStart w:id="8" w:name="_Toc231239215"/>
      <w:r w:rsidRPr="00B22A9C">
        <w:rPr>
          <w:rFonts w:ascii="Arial" w:hAnsi="Arial" w:cs="Arial"/>
          <w:color w:val="404040" w:themeColor="text1" w:themeTint="BF"/>
          <w:lang w:val="es-ES_tradnl"/>
        </w:rPr>
        <w:t>6. Evidencias de funcionamiento</w:t>
      </w:r>
      <w:bookmarkEnd w:id="8"/>
    </w:p>
    <w:p w14:paraId="02654612" w14:textId="52223EA0" w:rsidR="00D01C9A"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Las pruebas fueron ejecutadas manualmente en Postman y en la consola H2. La colección utilizada se encuentra en docs/postman/MINIMARKET_PLUS_Seguridad.postman_collection.json y el ambiente en docs/postman/MINIMARKET_PLUS_Local.postman_environment.json. Las capturas originales se guardaron en docs/evidencias/postman_manual/.</w:t>
      </w:r>
    </w:p>
    <w:tbl>
      <w:tblPr>
        <w:tblStyle w:val="Tablaconcuadrcula"/>
        <w:tblW w:w="0" w:type="auto"/>
        <w:jc w:val="center"/>
        <w:tblLook w:val="04A0" w:firstRow="1" w:lastRow="0" w:firstColumn="1" w:lastColumn="0" w:noHBand="0" w:noVBand="1"/>
      </w:tblPr>
      <w:tblGrid>
        <w:gridCol w:w="486"/>
        <w:gridCol w:w="4206"/>
        <w:gridCol w:w="6324"/>
      </w:tblGrid>
      <w:tr w:rsidR="00631410" w:rsidRPr="00B22A9C" w14:paraId="6DA5109E" w14:textId="77777777" w:rsidTr="008B51C1">
        <w:trPr>
          <w:jc w:val="center"/>
        </w:trPr>
        <w:tc>
          <w:tcPr>
            <w:tcW w:w="0" w:type="auto"/>
            <w:shd w:val="clear" w:color="auto" w:fill="F2F2F2"/>
          </w:tcPr>
          <w:p w14:paraId="70221E10"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b/>
                <w:color w:val="404040" w:themeColor="text1" w:themeTint="BF"/>
                <w:sz w:val="24"/>
                <w:szCs w:val="24"/>
                <w:lang w:val="es-ES_tradnl"/>
              </w:rPr>
              <w:t>N°</w:t>
            </w:r>
          </w:p>
        </w:tc>
        <w:tc>
          <w:tcPr>
            <w:tcW w:w="0" w:type="auto"/>
            <w:shd w:val="clear" w:color="auto" w:fill="F2F2F2"/>
          </w:tcPr>
          <w:p w14:paraId="67E844BF"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b/>
                <w:color w:val="404040" w:themeColor="text1" w:themeTint="BF"/>
                <w:sz w:val="24"/>
                <w:szCs w:val="24"/>
                <w:lang w:val="es-ES_tradnl"/>
              </w:rPr>
              <w:t>Nombre sugerido de evidencia</w:t>
            </w:r>
          </w:p>
        </w:tc>
        <w:tc>
          <w:tcPr>
            <w:tcW w:w="0" w:type="auto"/>
            <w:shd w:val="clear" w:color="auto" w:fill="F2F2F2"/>
          </w:tcPr>
          <w:p w14:paraId="54A233AB"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b/>
                <w:color w:val="404040" w:themeColor="text1" w:themeTint="BF"/>
                <w:sz w:val="24"/>
                <w:szCs w:val="24"/>
                <w:lang w:val="es-ES_tradnl"/>
              </w:rPr>
              <w:t>Resultado esperado</w:t>
            </w:r>
          </w:p>
        </w:tc>
      </w:tr>
      <w:tr w:rsidR="00631410" w:rsidRPr="00B22A9C" w14:paraId="08C62F6B" w14:textId="77777777" w:rsidTr="008B51C1">
        <w:trPr>
          <w:jc w:val="center"/>
        </w:trPr>
        <w:tc>
          <w:tcPr>
            <w:tcW w:w="0" w:type="auto"/>
          </w:tcPr>
          <w:p w14:paraId="707B7402"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01</w:t>
            </w:r>
          </w:p>
        </w:tc>
        <w:tc>
          <w:tcPr>
            <w:tcW w:w="0" w:type="auto"/>
          </w:tcPr>
          <w:p w14:paraId="4B1E5F3F"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endpoint_publico_hola</w:t>
            </w:r>
          </w:p>
        </w:tc>
        <w:tc>
          <w:tcPr>
            <w:tcW w:w="0" w:type="auto"/>
          </w:tcPr>
          <w:p w14:paraId="6738CABA"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GET /public/hola responde 200 OK.</w:t>
            </w:r>
          </w:p>
        </w:tc>
      </w:tr>
      <w:tr w:rsidR="00631410" w:rsidRPr="00B22A9C" w14:paraId="62788E04" w14:textId="77777777" w:rsidTr="008B51C1">
        <w:trPr>
          <w:jc w:val="center"/>
        </w:trPr>
        <w:tc>
          <w:tcPr>
            <w:tcW w:w="0" w:type="auto"/>
          </w:tcPr>
          <w:p w14:paraId="3615DA4A"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02</w:t>
            </w:r>
          </w:p>
        </w:tc>
        <w:tc>
          <w:tcPr>
            <w:tcW w:w="0" w:type="auto"/>
          </w:tcPr>
          <w:p w14:paraId="7F64081E"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registro_nuevo_cliente</w:t>
            </w:r>
          </w:p>
        </w:tc>
        <w:tc>
          <w:tcPr>
            <w:tcW w:w="0" w:type="auto"/>
          </w:tcPr>
          <w:p w14:paraId="3B9872CA"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POST /api/auth/register crea usuario con ROLE_CLIENTE.</w:t>
            </w:r>
          </w:p>
        </w:tc>
      </w:tr>
      <w:tr w:rsidR="00631410" w:rsidRPr="00B22A9C" w14:paraId="47C81CD9" w14:textId="77777777" w:rsidTr="008B51C1">
        <w:trPr>
          <w:jc w:val="center"/>
        </w:trPr>
        <w:tc>
          <w:tcPr>
            <w:tcW w:w="0" w:type="auto"/>
          </w:tcPr>
          <w:p w14:paraId="45ED191A"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03</w:t>
            </w:r>
          </w:p>
        </w:tc>
        <w:tc>
          <w:tcPr>
            <w:tcW w:w="0" w:type="auto"/>
          </w:tcPr>
          <w:p w14:paraId="33E8D8A2"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login_cliente</w:t>
            </w:r>
          </w:p>
        </w:tc>
        <w:tc>
          <w:tcPr>
            <w:tcW w:w="0" w:type="auto"/>
          </w:tcPr>
          <w:p w14:paraId="06CB7EB2"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POST /api/auth/login autentica cliente y retorna JWT.</w:t>
            </w:r>
          </w:p>
        </w:tc>
      </w:tr>
      <w:tr w:rsidR="00631410" w:rsidRPr="00B22A9C" w14:paraId="42AB9C55" w14:textId="77777777" w:rsidTr="008B51C1">
        <w:trPr>
          <w:jc w:val="center"/>
        </w:trPr>
        <w:tc>
          <w:tcPr>
            <w:tcW w:w="0" w:type="auto"/>
          </w:tcPr>
          <w:p w14:paraId="630794C9"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04</w:t>
            </w:r>
          </w:p>
        </w:tc>
        <w:tc>
          <w:tcPr>
            <w:tcW w:w="0" w:type="auto"/>
          </w:tcPr>
          <w:p w14:paraId="34E3C8B3"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login_empleado</w:t>
            </w:r>
          </w:p>
        </w:tc>
        <w:tc>
          <w:tcPr>
            <w:tcW w:w="0" w:type="auto"/>
          </w:tcPr>
          <w:p w14:paraId="2197412A"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Login de empleado retorna JWT con ROLE_EMPLEADO.</w:t>
            </w:r>
          </w:p>
        </w:tc>
      </w:tr>
      <w:tr w:rsidR="00631410" w:rsidRPr="00B22A9C" w14:paraId="449DD222" w14:textId="77777777" w:rsidTr="008B51C1">
        <w:trPr>
          <w:jc w:val="center"/>
        </w:trPr>
        <w:tc>
          <w:tcPr>
            <w:tcW w:w="0" w:type="auto"/>
          </w:tcPr>
          <w:p w14:paraId="4C994BEF"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05</w:t>
            </w:r>
          </w:p>
        </w:tc>
        <w:tc>
          <w:tcPr>
            <w:tcW w:w="0" w:type="auto"/>
          </w:tcPr>
          <w:p w14:paraId="3002EE9C"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login_gerente</w:t>
            </w:r>
          </w:p>
        </w:tc>
        <w:tc>
          <w:tcPr>
            <w:tcW w:w="0" w:type="auto"/>
          </w:tcPr>
          <w:p w14:paraId="7B88A7E4"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Login de gerente retorna JWT con ROLE_GERENTE.</w:t>
            </w:r>
          </w:p>
        </w:tc>
      </w:tr>
      <w:tr w:rsidR="00631410" w:rsidRPr="00B22A9C" w14:paraId="55EDD43E" w14:textId="77777777" w:rsidTr="008B51C1">
        <w:trPr>
          <w:jc w:val="center"/>
        </w:trPr>
        <w:tc>
          <w:tcPr>
            <w:tcW w:w="0" w:type="auto"/>
          </w:tcPr>
          <w:p w14:paraId="75934960"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06</w:t>
            </w:r>
          </w:p>
        </w:tc>
        <w:tc>
          <w:tcPr>
            <w:tcW w:w="0" w:type="auto"/>
          </w:tcPr>
          <w:p w14:paraId="2E72DEB6"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recurso_protegido_sin_token</w:t>
            </w:r>
          </w:p>
        </w:tc>
        <w:tc>
          <w:tcPr>
            <w:tcW w:w="0" w:type="auto"/>
          </w:tcPr>
          <w:p w14:paraId="07D6C91B"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GET /api/productos sin JWT retorna 401 Unauthorized.</w:t>
            </w:r>
          </w:p>
        </w:tc>
      </w:tr>
      <w:tr w:rsidR="00631410" w:rsidRPr="00B22A9C" w14:paraId="7ADE1EF7" w14:textId="77777777" w:rsidTr="008B51C1">
        <w:trPr>
          <w:jc w:val="center"/>
        </w:trPr>
        <w:tc>
          <w:tcPr>
            <w:tcW w:w="0" w:type="auto"/>
          </w:tcPr>
          <w:p w14:paraId="1FF43AA6"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07</w:t>
            </w:r>
          </w:p>
        </w:tc>
        <w:tc>
          <w:tcPr>
            <w:tcW w:w="0" w:type="auto"/>
          </w:tcPr>
          <w:p w14:paraId="777AA9E6"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cliente_autorizado_productos</w:t>
            </w:r>
          </w:p>
        </w:tc>
        <w:tc>
          <w:tcPr>
            <w:tcW w:w="0" w:type="auto"/>
          </w:tcPr>
          <w:p w14:paraId="37D4D437"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CLIENTE consulta productos con JWT válido.</w:t>
            </w:r>
          </w:p>
        </w:tc>
      </w:tr>
      <w:tr w:rsidR="00631410" w:rsidRPr="00B22A9C" w14:paraId="767DD8A3" w14:textId="77777777" w:rsidTr="008B51C1">
        <w:trPr>
          <w:jc w:val="center"/>
        </w:trPr>
        <w:tc>
          <w:tcPr>
            <w:tcW w:w="0" w:type="auto"/>
          </w:tcPr>
          <w:p w14:paraId="3656D388"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08</w:t>
            </w:r>
          </w:p>
        </w:tc>
        <w:tc>
          <w:tcPr>
            <w:tcW w:w="0" w:type="auto"/>
          </w:tcPr>
          <w:p w14:paraId="3BFDCE2A"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cliente_denegado_usuarios</w:t>
            </w:r>
          </w:p>
        </w:tc>
        <w:tc>
          <w:tcPr>
            <w:tcW w:w="0" w:type="auto"/>
          </w:tcPr>
          <w:p w14:paraId="12DAFF39"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CLIENTE recibe 403 Forbidden al consultar usuarios.</w:t>
            </w:r>
          </w:p>
        </w:tc>
      </w:tr>
      <w:tr w:rsidR="00631410" w:rsidRPr="00B22A9C" w14:paraId="34732701" w14:textId="77777777" w:rsidTr="008B51C1">
        <w:trPr>
          <w:jc w:val="center"/>
        </w:trPr>
        <w:tc>
          <w:tcPr>
            <w:tcW w:w="0" w:type="auto"/>
          </w:tcPr>
          <w:p w14:paraId="54ECE87D"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09</w:t>
            </w:r>
          </w:p>
        </w:tc>
        <w:tc>
          <w:tcPr>
            <w:tcW w:w="0" w:type="auto"/>
          </w:tcPr>
          <w:p w14:paraId="1F9FE63E"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gerente_autorizado_usuarios</w:t>
            </w:r>
          </w:p>
        </w:tc>
        <w:tc>
          <w:tcPr>
            <w:tcW w:w="0" w:type="auto"/>
          </w:tcPr>
          <w:p w14:paraId="5450A267"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GERENTE consulta usuarios sin exponer password.</w:t>
            </w:r>
          </w:p>
        </w:tc>
      </w:tr>
      <w:tr w:rsidR="00631410" w:rsidRPr="00B22A9C" w14:paraId="4A2DB608" w14:textId="77777777" w:rsidTr="008B51C1">
        <w:trPr>
          <w:jc w:val="center"/>
        </w:trPr>
        <w:tc>
          <w:tcPr>
            <w:tcW w:w="0" w:type="auto"/>
          </w:tcPr>
          <w:p w14:paraId="40AC262F"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10</w:t>
            </w:r>
          </w:p>
        </w:tc>
        <w:tc>
          <w:tcPr>
            <w:tcW w:w="0" w:type="auto"/>
          </w:tcPr>
          <w:p w14:paraId="2741A43B"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cliente_denegado_inventario</w:t>
            </w:r>
          </w:p>
        </w:tc>
        <w:tc>
          <w:tcPr>
            <w:tcW w:w="0" w:type="auto"/>
          </w:tcPr>
          <w:p w14:paraId="1C462608"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CLIENTE recibe 403 Forbidden en inventario.</w:t>
            </w:r>
          </w:p>
        </w:tc>
      </w:tr>
      <w:tr w:rsidR="00631410" w:rsidRPr="00B22A9C" w14:paraId="124A82D4" w14:textId="77777777" w:rsidTr="008B51C1">
        <w:trPr>
          <w:jc w:val="center"/>
        </w:trPr>
        <w:tc>
          <w:tcPr>
            <w:tcW w:w="0" w:type="auto"/>
          </w:tcPr>
          <w:p w14:paraId="56AD226D"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11</w:t>
            </w:r>
          </w:p>
        </w:tc>
        <w:tc>
          <w:tcPr>
            <w:tcW w:w="0" w:type="auto"/>
          </w:tcPr>
          <w:p w14:paraId="4B0EA16A"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empleado_autorizado_inventario</w:t>
            </w:r>
          </w:p>
        </w:tc>
        <w:tc>
          <w:tcPr>
            <w:tcW w:w="0" w:type="auto"/>
          </w:tcPr>
          <w:p w14:paraId="0B5335FB"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EMPLEADO consulta inventario con respuesta 200 OK.</w:t>
            </w:r>
          </w:p>
        </w:tc>
      </w:tr>
      <w:tr w:rsidR="00631410" w:rsidRPr="00B22A9C" w14:paraId="5109A59C" w14:textId="77777777" w:rsidTr="008B51C1">
        <w:trPr>
          <w:jc w:val="center"/>
        </w:trPr>
        <w:tc>
          <w:tcPr>
            <w:tcW w:w="0" w:type="auto"/>
          </w:tcPr>
          <w:p w14:paraId="4F89ABAC"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12</w:t>
            </w:r>
          </w:p>
        </w:tc>
        <w:tc>
          <w:tcPr>
            <w:tcW w:w="0" w:type="auto"/>
          </w:tcPr>
          <w:p w14:paraId="6F8BC936"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empleado_autorizado_detalle_ventas</w:t>
            </w:r>
          </w:p>
        </w:tc>
        <w:tc>
          <w:tcPr>
            <w:tcW w:w="0" w:type="auto"/>
          </w:tcPr>
          <w:p w14:paraId="60B313C0"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EMPLEADO consulta detalle de ventas con respuesta 200 OK.</w:t>
            </w:r>
          </w:p>
        </w:tc>
      </w:tr>
      <w:tr w:rsidR="00631410" w:rsidRPr="00B22A9C" w14:paraId="1CC11B9D" w14:textId="77777777" w:rsidTr="008B51C1">
        <w:trPr>
          <w:jc w:val="center"/>
        </w:trPr>
        <w:tc>
          <w:tcPr>
            <w:tcW w:w="0" w:type="auto"/>
          </w:tcPr>
          <w:p w14:paraId="7A232AFC"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13</w:t>
            </w:r>
          </w:p>
        </w:tc>
        <w:tc>
          <w:tcPr>
            <w:tcW w:w="0" w:type="auto"/>
          </w:tcPr>
          <w:p w14:paraId="3234F32B"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passwords_bcrypt_h2</w:t>
            </w:r>
          </w:p>
        </w:tc>
        <w:tc>
          <w:tcPr>
            <w:tcW w:w="0" w:type="auto"/>
          </w:tcPr>
          <w:p w14:paraId="34618892"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La tabla usuario muestra contraseñas almacenadas como hash BCrypt.</w:t>
            </w:r>
          </w:p>
        </w:tc>
      </w:tr>
    </w:tbl>
    <w:p w14:paraId="1D2C0907" w14:textId="77777777" w:rsidR="008B51C1" w:rsidRDefault="008B51C1" w:rsidP="008B51C1">
      <w:pPr>
        <w:pStyle w:val="Ttulo2"/>
        <w:spacing w:line="360" w:lineRule="auto"/>
        <w:rPr>
          <w:rFonts w:ascii="Arial" w:hAnsi="Arial" w:cs="Arial"/>
          <w:color w:val="404040" w:themeColor="text1" w:themeTint="BF"/>
          <w:sz w:val="24"/>
          <w:szCs w:val="24"/>
          <w:lang w:val="es-ES_tradnl"/>
        </w:rPr>
      </w:pPr>
    </w:p>
    <w:p w14:paraId="75568CDB" w14:textId="77777777" w:rsidR="00F8425E" w:rsidRDefault="00F8425E" w:rsidP="00F8425E">
      <w:pPr>
        <w:rPr>
          <w:lang w:val="es-ES_tradnl"/>
        </w:rPr>
      </w:pPr>
    </w:p>
    <w:p w14:paraId="42500192" w14:textId="77777777" w:rsidR="00F8425E" w:rsidRPr="00F8425E" w:rsidRDefault="00F8425E" w:rsidP="00F8425E">
      <w:pPr>
        <w:rPr>
          <w:lang w:val="es-ES_tradnl"/>
        </w:rPr>
      </w:pPr>
    </w:p>
    <w:p w14:paraId="374D0FF5" w14:textId="3F077BFA" w:rsidR="00631410" w:rsidRPr="00B22A9C" w:rsidRDefault="00000000" w:rsidP="008B51C1">
      <w:pPr>
        <w:pStyle w:val="Ttulo2"/>
        <w:spacing w:line="360" w:lineRule="auto"/>
        <w:rPr>
          <w:rFonts w:ascii="Arial" w:hAnsi="Arial" w:cs="Arial"/>
          <w:color w:val="404040" w:themeColor="text1" w:themeTint="BF"/>
          <w:sz w:val="24"/>
          <w:szCs w:val="24"/>
          <w:lang w:val="es-ES_tradnl"/>
        </w:rPr>
      </w:pPr>
      <w:bookmarkStart w:id="9" w:name="_Toc231239216"/>
      <w:r w:rsidRPr="00B22A9C">
        <w:rPr>
          <w:rFonts w:ascii="Arial" w:hAnsi="Arial" w:cs="Arial"/>
          <w:color w:val="404040" w:themeColor="text1" w:themeTint="BF"/>
          <w:sz w:val="24"/>
          <w:szCs w:val="24"/>
          <w:lang w:val="es-ES_tradnl"/>
        </w:rPr>
        <w:lastRenderedPageBreak/>
        <w:t>Evidencia 1. Endpoint público</w:t>
      </w:r>
      <w:bookmarkEnd w:id="9"/>
    </w:p>
    <w:p w14:paraId="2269ED24" w14:textId="77777777" w:rsidR="00631410"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GET /public/hola responde 200 OK y confirma que existen rutas públicas permitidas.</w:t>
      </w:r>
    </w:p>
    <w:p w14:paraId="11F584B2" w14:textId="3D6317E7" w:rsidR="00BC1C18" w:rsidRPr="00B22A9C" w:rsidRDefault="00000000" w:rsidP="00D01C9A">
      <w:pPr>
        <w:spacing w:line="360" w:lineRule="auto"/>
        <w:jc w:val="center"/>
        <w:rPr>
          <w:rFonts w:cs="Arial"/>
          <w:color w:val="404040" w:themeColor="text1" w:themeTint="BF"/>
          <w:sz w:val="24"/>
          <w:szCs w:val="24"/>
          <w:lang w:val="es-ES_tradnl"/>
        </w:rPr>
      </w:pPr>
      <w:r w:rsidRPr="00B22A9C">
        <w:rPr>
          <w:rFonts w:cs="Arial"/>
          <w:noProof/>
          <w:color w:val="404040" w:themeColor="text1" w:themeTint="BF"/>
          <w:sz w:val="24"/>
          <w:szCs w:val="24"/>
          <w:lang w:val="es-ES_tradnl"/>
        </w:rPr>
        <w:drawing>
          <wp:inline distT="0" distB="0" distL="0" distR="0" wp14:anchorId="5FFBF8F8" wp14:editId="608B3256">
            <wp:extent cx="5715000" cy="1256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5715000" cy="1256845"/>
                    </a:xfrm>
                    <a:prstGeom prst="rect">
                      <a:avLst/>
                    </a:prstGeom>
                  </pic:spPr>
                </pic:pic>
              </a:graphicData>
            </a:graphic>
          </wp:inline>
        </w:drawing>
      </w:r>
    </w:p>
    <w:p w14:paraId="08536B40" w14:textId="77777777" w:rsidR="008B51C1" w:rsidRPr="00B22A9C" w:rsidRDefault="008B51C1" w:rsidP="008B51C1">
      <w:pPr>
        <w:spacing w:line="360" w:lineRule="auto"/>
        <w:rPr>
          <w:rFonts w:cs="Arial"/>
          <w:color w:val="404040" w:themeColor="text1" w:themeTint="BF"/>
          <w:sz w:val="24"/>
          <w:szCs w:val="24"/>
          <w:lang w:val="es-ES_tradnl"/>
        </w:rPr>
      </w:pPr>
    </w:p>
    <w:p w14:paraId="30B8B499" w14:textId="77777777" w:rsidR="00631410" w:rsidRPr="00B22A9C" w:rsidRDefault="00000000" w:rsidP="008B51C1">
      <w:pPr>
        <w:pStyle w:val="Ttulo2"/>
        <w:spacing w:line="360" w:lineRule="auto"/>
        <w:rPr>
          <w:rFonts w:ascii="Arial" w:hAnsi="Arial" w:cs="Arial"/>
          <w:color w:val="404040" w:themeColor="text1" w:themeTint="BF"/>
          <w:sz w:val="24"/>
          <w:szCs w:val="24"/>
          <w:lang w:val="es-ES_tradnl"/>
        </w:rPr>
      </w:pPr>
      <w:bookmarkStart w:id="10" w:name="_Toc231239217"/>
      <w:r w:rsidRPr="00B22A9C">
        <w:rPr>
          <w:rFonts w:ascii="Arial" w:hAnsi="Arial" w:cs="Arial"/>
          <w:color w:val="404040" w:themeColor="text1" w:themeTint="BF"/>
          <w:sz w:val="24"/>
          <w:szCs w:val="24"/>
          <w:lang w:val="es-ES_tradnl"/>
        </w:rPr>
        <w:t>Evidencia 2. Registro de usuario</w:t>
      </w:r>
      <w:bookmarkEnd w:id="10"/>
    </w:p>
    <w:p w14:paraId="38F52162" w14:textId="77777777" w:rsidR="00631410"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POST /api/auth/register crea un nuevo usuario con rol ROLE_CLIENTE.</w:t>
      </w:r>
    </w:p>
    <w:p w14:paraId="2F0E713D" w14:textId="77777777" w:rsidR="00631410" w:rsidRPr="00B22A9C" w:rsidRDefault="00000000" w:rsidP="00D01C9A">
      <w:pPr>
        <w:spacing w:line="360" w:lineRule="auto"/>
        <w:jc w:val="center"/>
        <w:rPr>
          <w:rFonts w:cs="Arial"/>
          <w:color w:val="404040" w:themeColor="text1" w:themeTint="BF"/>
          <w:sz w:val="24"/>
          <w:szCs w:val="24"/>
          <w:lang w:val="es-ES_tradnl"/>
        </w:rPr>
      </w:pPr>
      <w:r w:rsidRPr="00B22A9C">
        <w:rPr>
          <w:rFonts w:cs="Arial"/>
          <w:noProof/>
          <w:color w:val="404040" w:themeColor="text1" w:themeTint="BF"/>
          <w:sz w:val="24"/>
          <w:szCs w:val="24"/>
          <w:lang w:val="es-ES_tradnl"/>
        </w:rPr>
        <w:drawing>
          <wp:inline distT="0" distB="0" distL="0" distR="0" wp14:anchorId="5716F64A" wp14:editId="26F3680D">
            <wp:extent cx="5715000" cy="18913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5715000" cy="1891328"/>
                    </a:xfrm>
                    <a:prstGeom prst="rect">
                      <a:avLst/>
                    </a:prstGeom>
                  </pic:spPr>
                </pic:pic>
              </a:graphicData>
            </a:graphic>
          </wp:inline>
        </w:drawing>
      </w:r>
    </w:p>
    <w:p w14:paraId="154B3F7E" w14:textId="77777777" w:rsidR="00BC1C18" w:rsidRPr="00B22A9C" w:rsidRDefault="00BC1C18" w:rsidP="008B51C1">
      <w:pPr>
        <w:spacing w:line="360" w:lineRule="auto"/>
        <w:rPr>
          <w:rFonts w:cs="Arial"/>
          <w:color w:val="404040" w:themeColor="text1" w:themeTint="BF"/>
          <w:sz w:val="24"/>
          <w:szCs w:val="24"/>
          <w:lang w:val="es-ES_tradnl"/>
        </w:rPr>
      </w:pPr>
    </w:p>
    <w:p w14:paraId="581AF352" w14:textId="77777777" w:rsidR="00631410" w:rsidRPr="00B22A9C" w:rsidRDefault="00000000" w:rsidP="008B51C1">
      <w:pPr>
        <w:pStyle w:val="Ttulo2"/>
        <w:spacing w:line="360" w:lineRule="auto"/>
        <w:rPr>
          <w:rFonts w:ascii="Arial" w:hAnsi="Arial" w:cs="Arial"/>
          <w:color w:val="404040" w:themeColor="text1" w:themeTint="BF"/>
          <w:sz w:val="24"/>
          <w:szCs w:val="24"/>
          <w:lang w:val="es-ES_tradnl"/>
        </w:rPr>
      </w:pPr>
      <w:bookmarkStart w:id="11" w:name="_Toc231239218"/>
      <w:r w:rsidRPr="00B22A9C">
        <w:rPr>
          <w:rFonts w:ascii="Arial" w:hAnsi="Arial" w:cs="Arial"/>
          <w:color w:val="404040" w:themeColor="text1" w:themeTint="BF"/>
          <w:sz w:val="24"/>
          <w:szCs w:val="24"/>
          <w:lang w:val="es-ES_tradnl"/>
        </w:rPr>
        <w:t>Evidencia 3. Login CLIENTE</w:t>
      </w:r>
      <w:bookmarkEnd w:id="11"/>
    </w:p>
    <w:p w14:paraId="1CF5798B" w14:textId="77777777" w:rsidR="00631410"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POST /api/auth/login autentica al cliente y retorna un JWT Bearer.</w:t>
      </w:r>
    </w:p>
    <w:p w14:paraId="10447A6D" w14:textId="77777777" w:rsidR="00631410" w:rsidRPr="00B22A9C" w:rsidRDefault="00000000" w:rsidP="00D01C9A">
      <w:pPr>
        <w:spacing w:line="360" w:lineRule="auto"/>
        <w:jc w:val="center"/>
        <w:rPr>
          <w:rFonts w:cs="Arial"/>
          <w:color w:val="404040" w:themeColor="text1" w:themeTint="BF"/>
          <w:sz w:val="24"/>
          <w:szCs w:val="24"/>
          <w:lang w:val="es-ES_tradnl"/>
        </w:rPr>
      </w:pPr>
      <w:r w:rsidRPr="00B22A9C">
        <w:rPr>
          <w:rFonts w:cs="Arial"/>
          <w:noProof/>
          <w:color w:val="404040" w:themeColor="text1" w:themeTint="BF"/>
          <w:sz w:val="24"/>
          <w:szCs w:val="24"/>
          <w:lang w:val="es-ES_tradnl"/>
        </w:rPr>
        <w:drawing>
          <wp:inline distT="0" distB="0" distL="0" distR="0" wp14:anchorId="62EB752A" wp14:editId="7DFAC02B">
            <wp:extent cx="5715000" cy="20277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5715000" cy="2027757"/>
                    </a:xfrm>
                    <a:prstGeom prst="rect">
                      <a:avLst/>
                    </a:prstGeom>
                  </pic:spPr>
                </pic:pic>
              </a:graphicData>
            </a:graphic>
          </wp:inline>
        </w:drawing>
      </w:r>
    </w:p>
    <w:p w14:paraId="03513AF1" w14:textId="77777777" w:rsidR="00BC1C18" w:rsidRPr="00B22A9C" w:rsidRDefault="00BC1C18" w:rsidP="008B51C1">
      <w:pPr>
        <w:spacing w:line="360" w:lineRule="auto"/>
        <w:rPr>
          <w:rFonts w:cs="Arial"/>
          <w:color w:val="404040" w:themeColor="text1" w:themeTint="BF"/>
          <w:sz w:val="24"/>
          <w:szCs w:val="24"/>
          <w:lang w:val="es-ES_tradnl"/>
        </w:rPr>
      </w:pPr>
    </w:p>
    <w:p w14:paraId="2E197287" w14:textId="77777777" w:rsidR="00631410" w:rsidRPr="00B22A9C" w:rsidRDefault="00000000" w:rsidP="008B51C1">
      <w:pPr>
        <w:pStyle w:val="Ttulo2"/>
        <w:spacing w:line="360" w:lineRule="auto"/>
        <w:rPr>
          <w:rFonts w:ascii="Arial" w:hAnsi="Arial" w:cs="Arial"/>
          <w:color w:val="404040" w:themeColor="text1" w:themeTint="BF"/>
          <w:sz w:val="24"/>
          <w:szCs w:val="24"/>
          <w:lang w:val="es-ES_tradnl"/>
        </w:rPr>
      </w:pPr>
      <w:bookmarkStart w:id="12" w:name="_Toc231239219"/>
      <w:r w:rsidRPr="00B22A9C">
        <w:rPr>
          <w:rFonts w:ascii="Arial" w:hAnsi="Arial" w:cs="Arial"/>
          <w:color w:val="404040" w:themeColor="text1" w:themeTint="BF"/>
          <w:sz w:val="24"/>
          <w:szCs w:val="24"/>
          <w:lang w:val="es-ES_tradnl"/>
        </w:rPr>
        <w:lastRenderedPageBreak/>
        <w:t>Evidencia 4. Login EMPLEADO</w:t>
      </w:r>
      <w:bookmarkEnd w:id="12"/>
    </w:p>
    <w:p w14:paraId="214B7119" w14:textId="77777777" w:rsidR="00631410"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El empleado obtiene un JWT con rol ROLE_EMPLEADO.</w:t>
      </w:r>
    </w:p>
    <w:p w14:paraId="663E8D91" w14:textId="77777777" w:rsidR="00631410" w:rsidRPr="00B22A9C" w:rsidRDefault="00000000" w:rsidP="00D01C9A">
      <w:pPr>
        <w:spacing w:line="360" w:lineRule="auto"/>
        <w:jc w:val="center"/>
        <w:rPr>
          <w:rFonts w:cs="Arial"/>
          <w:color w:val="404040" w:themeColor="text1" w:themeTint="BF"/>
          <w:sz w:val="24"/>
          <w:szCs w:val="24"/>
          <w:lang w:val="es-ES_tradnl"/>
        </w:rPr>
      </w:pPr>
      <w:r w:rsidRPr="00B22A9C">
        <w:rPr>
          <w:rFonts w:cs="Arial"/>
          <w:noProof/>
          <w:color w:val="404040" w:themeColor="text1" w:themeTint="BF"/>
          <w:sz w:val="24"/>
          <w:szCs w:val="24"/>
          <w:lang w:val="es-ES_tradnl"/>
        </w:rPr>
        <w:drawing>
          <wp:inline distT="0" distB="0" distL="0" distR="0" wp14:anchorId="17AB31C0" wp14:editId="1DA05D75">
            <wp:extent cx="5715000" cy="20157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5715000" cy="2015721"/>
                    </a:xfrm>
                    <a:prstGeom prst="rect">
                      <a:avLst/>
                    </a:prstGeom>
                  </pic:spPr>
                </pic:pic>
              </a:graphicData>
            </a:graphic>
          </wp:inline>
        </w:drawing>
      </w:r>
    </w:p>
    <w:p w14:paraId="53A081BE" w14:textId="77777777" w:rsidR="00BC1C18" w:rsidRPr="00B22A9C" w:rsidRDefault="00BC1C18" w:rsidP="008B51C1">
      <w:pPr>
        <w:spacing w:line="360" w:lineRule="auto"/>
        <w:rPr>
          <w:rFonts w:cs="Arial"/>
          <w:color w:val="404040" w:themeColor="text1" w:themeTint="BF"/>
          <w:sz w:val="24"/>
          <w:szCs w:val="24"/>
          <w:lang w:val="es-ES_tradnl"/>
        </w:rPr>
      </w:pPr>
    </w:p>
    <w:p w14:paraId="08C9EA71" w14:textId="77777777" w:rsidR="00631410" w:rsidRPr="00B22A9C" w:rsidRDefault="00000000" w:rsidP="008B51C1">
      <w:pPr>
        <w:pStyle w:val="Ttulo2"/>
        <w:spacing w:line="360" w:lineRule="auto"/>
        <w:rPr>
          <w:rFonts w:ascii="Arial" w:hAnsi="Arial" w:cs="Arial"/>
          <w:color w:val="404040" w:themeColor="text1" w:themeTint="BF"/>
          <w:sz w:val="24"/>
          <w:szCs w:val="24"/>
          <w:lang w:val="es-ES_tradnl"/>
        </w:rPr>
      </w:pPr>
      <w:bookmarkStart w:id="13" w:name="_Toc231239220"/>
      <w:r w:rsidRPr="00B22A9C">
        <w:rPr>
          <w:rFonts w:ascii="Arial" w:hAnsi="Arial" w:cs="Arial"/>
          <w:color w:val="404040" w:themeColor="text1" w:themeTint="BF"/>
          <w:sz w:val="24"/>
          <w:szCs w:val="24"/>
          <w:lang w:val="es-ES_tradnl"/>
        </w:rPr>
        <w:t>Evidencia 5. Login GERENTE</w:t>
      </w:r>
      <w:bookmarkEnd w:id="13"/>
    </w:p>
    <w:p w14:paraId="4533A0B5" w14:textId="77777777" w:rsidR="00631410"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El gerente obtiene un JWT con rol ROLE_GERENTE.</w:t>
      </w:r>
    </w:p>
    <w:p w14:paraId="68A9074F" w14:textId="77777777" w:rsidR="00631410" w:rsidRPr="00B22A9C" w:rsidRDefault="00000000" w:rsidP="00D01C9A">
      <w:pPr>
        <w:spacing w:line="360" w:lineRule="auto"/>
        <w:jc w:val="center"/>
        <w:rPr>
          <w:rFonts w:cs="Arial"/>
          <w:color w:val="404040" w:themeColor="text1" w:themeTint="BF"/>
          <w:sz w:val="24"/>
          <w:szCs w:val="24"/>
          <w:lang w:val="es-ES_tradnl"/>
        </w:rPr>
      </w:pPr>
      <w:r w:rsidRPr="00B22A9C">
        <w:rPr>
          <w:rFonts w:cs="Arial"/>
          <w:noProof/>
          <w:color w:val="404040" w:themeColor="text1" w:themeTint="BF"/>
          <w:sz w:val="24"/>
          <w:szCs w:val="24"/>
          <w:lang w:val="es-ES_tradnl"/>
        </w:rPr>
        <w:drawing>
          <wp:inline distT="0" distB="0" distL="0" distR="0" wp14:anchorId="2C2E08A7" wp14:editId="7D0EBC84">
            <wp:extent cx="5715000" cy="20413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5715000" cy="2041396"/>
                    </a:xfrm>
                    <a:prstGeom prst="rect">
                      <a:avLst/>
                    </a:prstGeom>
                  </pic:spPr>
                </pic:pic>
              </a:graphicData>
            </a:graphic>
          </wp:inline>
        </w:drawing>
      </w:r>
    </w:p>
    <w:p w14:paraId="41DA59C6" w14:textId="77777777" w:rsidR="00BC1C18" w:rsidRPr="00B22A9C" w:rsidRDefault="00BC1C18" w:rsidP="008B51C1">
      <w:pPr>
        <w:spacing w:line="360" w:lineRule="auto"/>
        <w:rPr>
          <w:rFonts w:cs="Arial"/>
          <w:color w:val="404040" w:themeColor="text1" w:themeTint="BF"/>
          <w:sz w:val="24"/>
          <w:szCs w:val="24"/>
          <w:lang w:val="es-ES_tradnl"/>
        </w:rPr>
      </w:pPr>
    </w:p>
    <w:p w14:paraId="378A4D72" w14:textId="77777777" w:rsidR="00631410" w:rsidRPr="00B22A9C" w:rsidRDefault="00000000" w:rsidP="008B51C1">
      <w:pPr>
        <w:pStyle w:val="Ttulo2"/>
        <w:spacing w:line="360" w:lineRule="auto"/>
        <w:rPr>
          <w:rFonts w:ascii="Arial" w:hAnsi="Arial" w:cs="Arial"/>
          <w:color w:val="404040" w:themeColor="text1" w:themeTint="BF"/>
          <w:sz w:val="24"/>
          <w:szCs w:val="24"/>
          <w:lang w:val="es-ES_tradnl"/>
        </w:rPr>
      </w:pPr>
      <w:bookmarkStart w:id="14" w:name="_Toc231239221"/>
      <w:r w:rsidRPr="00B22A9C">
        <w:rPr>
          <w:rFonts w:ascii="Arial" w:hAnsi="Arial" w:cs="Arial"/>
          <w:color w:val="404040" w:themeColor="text1" w:themeTint="BF"/>
          <w:sz w:val="24"/>
          <w:szCs w:val="24"/>
          <w:lang w:val="es-ES_tradnl"/>
        </w:rPr>
        <w:t>Evidencia 6. Recurso protegido sin token</w:t>
      </w:r>
      <w:bookmarkEnd w:id="14"/>
    </w:p>
    <w:p w14:paraId="267D87C0" w14:textId="70B2D7EB" w:rsidR="00BC1C18"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GET /api/productos sin JWT retorna 401 Unauthorized.</w:t>
      </w:r>
    </w:p>
    <w:p w14:paraId="11050A19" w14:textId="77777777" w:rsidR="00631410" w:rsidRPr="00B22A9C" w:rsidRDefault="00000000" w:rsidP="00D01C9A">
      <w:pPr>
        <w:spacing w:line="360" w:lineRule="auto"/>
        <w:jc w:val="center"/>
        <w:rPr>
          <w:rFonts w:cs="Arial"/>
          <w:color w:val="404040" w:themeColor="text1" w:themeTint="BF"/>
          <w:sz w:val="24"/>
          <w:szCs w:val="24"/>
          <w:lang w:val="es-ES_tradnl"/>
        </w:rPr>
      </w:pPr>
      <w:r w:rsidRPr="00B22A9C">
        <w:rPr>
          <w:rFonts w:cs="Arial"/>
          <w:noProof/>
          <w:color w:val="404040" w:themeColor="text1" w:themeTint="BF"/>
          <w:sz w:val="24"/>
          <w:szCs w:val="24"/>
          <w:lang w:val="es-ES_tradnl"/>
        </w:rPr>
        <w:drawing>
          <wp:inline distT="0" distB="0" distL="0" distR="0" wp14:anchorId="39630997" wp14:editId="2773C671">
            <wp:extent cx="5715000" cy="15996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6"/>
                    <a:stretch>
                      <a:fillRect/>
                    </a:stretch>
                  </pic:blipFill>
                  <pic:spPr>
                    <a:xfrm>
                      <a:off x="0" y="0"/>
                      <a:ext cx="5715000" cy="1599653"/>
                    </a:xfrm>
                    <a:prstGeom prst="rect">
                      <a:avLst/>
                    </a:prstGeom>
                  </pic:spPr>
                </pic:pic>
              </a:graphicData>
            </a:graphic>
          </wp:inline>
        </w:drawing>
      </w:r>
    </w:p>
    <w:p w14:paraId="4963DDA7" w14:textId="77777777" w:rsidR="00BC1C18" w:rsidRPr="00B22A9C" w:rsidRDefault="00BC1C18" w:rsidP="008B51C1">
      <w:pPr>
        <w:spacing w:line="360" w:lineRule="auto"/>
        <w:rPr>
          <w:rFonts w:cs="Arial"/>
          <w:color w:val="404040" w:themeColor="text1" w:themeTint="BF"/>
          <w:sz w:val="24"/>
          <w:szCs w:val="24"/>
          <w:lang w:val="es-ES_tradnl"/>
        </w:rPr>
      </w:pPr>
    </w:p>
    <w:p w14:paraId="096115C3" w14:textId="77777777" w:rsidR="00631410" w:rsidRPr="00B22A9C" w:rsidRDefault="00000000" w:rsidP="008B51C1">
      <w:pPr>
        <w:pStyle w:val="Ttulo2"/>
        <w:spacing w:line="360" w:lineRule="auto"/>
        <w:rPr>
          <w:rFonts w:ascii="Arial" w:hAnsi="Arial" w:cs="Arial"/>
          <w:color w:val="404040" w:themeColor="text1" w:themeTint="BF"/>
          <w:lang w:val="es-ES_tradnl"/>
        </w:rPr>
      </w:pPr>
      <w:bookmarkStart w:id="15" w:name="_Toc231239222"/>
      <w:r w:rsidRPr="00B22A9C">
        <w:rPr>
          <w:rFonts w:ascii="Arial" w:hAnsi="Arial" w:cs="Arial"/>
          <w:color w:val="404040" w:themeColor="text1" w:themeTint="BF"/>
          <w:lang w:val="es-ES_tradnl"/>
        </w:rPr>
        <w:lastRenderedPageBreak/>
        <w:t>Evidencia 7. CLIENTE autorizado a productos</w:t>
      </w:r>
      <w:bookmarkEnd w:id="15"/>
    </w:p>
    <w:p w14:paraId="562C9572" w14:textId="18124E28" w:rsidR="00BC1C18"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El rol CLIENTE puede consultar productos con JWT válido.</w:t>
      </w:r>
    </w:p>
    <w:p w14:paraId="6552E266" w14:textId="77777777" w:rsidR="00631410" w:rsidRPr="00B22A9C" w:rsidRDefault="00000000" w:rsidP="00D01C9A">
      <w:pPr>
        <w:spacing w:line="360" w:lineRule="auto"/>
        <w:jc w:val="center"/>
        <w:rPr>
          <w:rFonts w:cs="Arial"/>
          <w:color w:val="404040" w:themeColor="text1" w:themeTint="BF"/>
          <w:sz w:val="24"/>
          <w:szCs w:val="24"/>
          <w:lang w:val="es-ES_tradnl"/>
        </w:rPr>
      </w:pPr>
      <w:r w:rsidRPr="00B22A9C">
        <w:rPr>
          <w:rFonts w:cs="Arial"/>
          <w:noProof/>
          <w:color w:val="404040" w:themeColor="text1" w:themeTint="BF"/>
          <w:sz w:val="24"/>
          <w:szCs w:val="24"/>
          <w:lang w:val="es-ES_tradnl"/>
        </w:rPr>
        <w:drawing>
          <wp:inline distT="0" distB="0" distL="0" distR="0" wp14:anchorId="1F9095B3" wp14:editId="08CBB3CC">
            <wp:extent cx="5715000" cy="38891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7"/>
                    <a:stretch>
                      <a:fillRect/>
                    </a:stretch>
                  </pic:blipFill>
                  <pic:spPr>
                    <a:xfrm>
                      <a:off x="0" y="0"/>
                      <a:ext cx="5715000" cy="3889121"/>
                    </a:xfrm>
                    <a:prstGeom prst="rect">
                      <a:avLst/>
                    </a:prstGeom>
                  </pic:spPr>
                </pic:pic>
              </a:graphicData>
            </a:graphic>
          </wp:inline>
        </w:drawing>
      </w:r>
    </w:p>
    <w:p w14:paraId="105EB06E" w14:textId="77777777" w:rsidR="00BC1C18" w:rsidRPr="00B22A9C" w:rsidRDefault="00BC1C18" w:rsidP="008B51C1">
      <w:pPr>
        <w:spacing w:line="360" w:lineRule="auto"/>
        <w:rPr>
          <w:rFonts w:cs="Arial"/>
          <w:color w:val="404040" w:themeColor="text1" w:themeTint="BF"/>
          <w:sz w:val="24"/>
          <w:szCs w:val="24"/>
          <w:lang w:val="es-ES_tradnl"/>
        </w:rPr>
      </w:pPr>
    </w:p>
    <w:p w14:paraId="37C45DB7" w14:textId="77777777" w:rsidR="00631410" w:rsidRPr="00B22A9C" w:rsidRDefault="00000000" w:rsidP="008B51C1">
      <w:pPr>
        <w:pStyle w:val="Ttulo2"/>
        <w:spacing w:line="360" w:lineRule="auto"/>
        <w:rPr>
          <w:rFonts w:ascii="Arial" w:hAnsi="Arial" w:cs="Arial"/>
          <w:color w:val="404040" w:themeColor="text1" w:themeTint="BF"/>
          <w:sz w:val="24"/>
          <w:szCs w:val="24"/>
          <w:lang w:val="es-ES_tradnl"/>
        </w:rPr>
      </w:pPr>
      <w:bookmarkStart w:id="16" w:name="_Toc231239223"/>
      <w:r w:rsidRPr="00B22A9C">
        <w:rPr>
          <w:rFonts w:ascii="Arial" w:hAnsi="Arial" w:cs="Arial"/>
          <w:color w:val="404040" w:themeColor="text1" w:themeTint="BF"/>
          <w:sz w:val="24"/>
          <w:szCs w:val="24"/>
          <w:lang w:val="es-ES_tradnl"/>
        </w:rPr>
        <w:t>Evidencia 8. CLIENTE denegado en usuarios</w:t>
      </w:r>
      <w:bookmarkEnd w:id="16"/>
    </w:p>
    <w:p w14:paraId="5C3EDA41" w14:textId="19D3BA29" w:rsidR="00BC1C18"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El rol CLIENTE no puede administrar usuarios y recibe 403 Forbidden.</w:t>
      </w:r>
    </w:p>
    <w:p w14:paraId="4F9DEF59" w14:textId="77777777" w:rsidR="00D01C9A" w:rsidRDefault="00000000" w:rsidP="00D01C9A">
      <w:pPr>
        <w:spacing w:line="360" w:lineRule="auto"/>
        <w:jc w:val="center"/>
        <w:rPr>
          <w:rFonts w:cs="Arial"/>
          <w:color w:val="404040" w:themeColor="text1" w:themeTint="BF"/>
          <w:sz w:val="24"/>
          <w:szCs w:val="24"/>
          <w:lang w:val="es-ES_tradnl"/>
        </w:rPr>
      </w:pPr>
      <w:r w:rsidRPr="00B22A9C">
        <w:rPr>
          <w:rFonts w:cs="Arial"/>
          <w:noProof/>
          <w:color w:val="404040" w:themeColor="text1" w:themeTint="BF"/>
          <w:sz w:val="24"/>
          <w:szCs w:val="24"/>
          <w:lang w:val="es-ES_tradnl"/>
        </w:rPr>
        <w:drawing>
          <wp:inline distT="0" distB="0" distL="0" distR="0" wp14:anchorId="09BD3C54" wp14:editId="3BC0243A">
            <wp:extent cx="5715000" cy="14890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8"/>
                    <a:stretch>
                      <a:fillRect/>
                    </a:stretch>
                  </pic:blipFill>
                  <pic:spPr>
                    <a:xfrm>
                      <a:off x="0" y="0"/>
                      <a:ext cx="5715000" cy="1489088"/>
                    </a:xfrm>
                    <a:prstGeom prst="rect">
                      <a:avLst/>
                    </a:prstGeom>
                  </pic:spPr>
                </pic:pic>
              </a:graphicData>
            </a:graphic>
          </wp:inline>
        </w:drawing>
      </w:r>
    </w:p>
    <w:p w14:paraId="479CF8F4" w14:textId="77777777" w:rsidR="00D01C9A" w:rsidRDefault="00D01C9A" w:rsidP="00D01C9A">
      <w:pPr>
        <w:spacing w:line="360" w:lineRule="auto"/>
        <w:rPr>
          <w:rFonts w:cs="Arial"/>
          <w:color w:val="404040" w:themeColor="text1" w:themeTint="BF"/>
          <w:sz w:val="24"/>
          <w:szCs w:val="24"/>
          <w:lang w:val="es-ES_tradnl"/>
        </w:rPr>
      </w:pPr>
    </w:p>
    <w:p w14:paraId="7736B994" w14:textId="77777777" w:rsidR="00D01C9A" w:rsidRDefault="00D01C9A" w:rsidP="00D01C9A">
      <w:pPr>
        <w:spacing w:line="360" w:lineRule="auto"/>
        <w:rPr>
          <w:rFonts w:cs="Arial"/>
          <w:color w:val="404040" w:themeColor="text1" w:themeTint="BF"/>
          <w:sz w:val="24"/>
          <w:szCs w:val="24"/>
          <w:lang w:val="es-ES_tradnl"/>
        </w:rPr>
      </w:pPr>
    </w:p>
    <w:p w14:paraId="336DC14C" w14:textId="77777777" w:rsidR="00D01C9A" w:rsidRDefault="00D01C9A" w:rsidP="00D01C9A">
      <w:pPr>
        <w:spacing w:line="360" w:lineRule="auto"/>
        <w:rPr>
          <w:rFonts w:cs="Arial"/>
          <w:color w:val="404040" w:themeColor="text1" w:themeTint="BF"/>
          <w:sz w:val="24"/>
          <w:szCs w:val="24"/>
          <w:lang w:val="es-ES_tradnl"/>
        </w:rPr>
      </w:pPr>
    </w:p>
    <w:p w14:paraId="6F681034" w14:textId="77777777" w:rsidR="00D01C9A" w:rsidRDefault="00D01C9A" w:rsidP="00D01C9A">
      <w:pPr>
        <w:spacing w:line="360" w:lineRule="auto"/>
        <w:rPr>
          <w:rFonts w:cs="Arial"/>
          <w:color w:val="404040" w:themeColor="text1" w:themeTint="BF"/>
          <w:sz w:val="24"/>
          <w:szCs w:val="24"/>
          <w:lang w:val="es-ES_tradnl"/>
        </w:rPr>
      </w:pPr>
    </w:p>
    <w:p w14:paraId="4150BB67" w14:textId="77777777" w:rsidR="00D01C9A" w:rsidRDefault="00D01C9A" w:rsidP="00D01C9A">
      <w:pPr>
        <w:spacing w:line="360" w:lineRule="auto"/>
        <w:rPr>
          <w:rFonts w:cs="Arial"/>
          <w:color w:val="404040" w:themeColor="text1" w:themeTint="BF"/>
          <w:sz w:val="24"/>
          <w:szCs w:val="24"/>
          <w:lang w:val="es-ES_tradnl"/>
        </w:rPr>
      </w:pPr>
    </w:p>
    <w:p w14:paraId="4DE58CE3" w14:textId="06428764" w:rsidR="00631410" w:rsidRPr="00D01C9A" w:rsidRDefault="00000000" w:rsidP="00D01C9A">
      <w:pPr>
        <w:pStyle w:val="Ttulo2"/>
        <w:rPr>
          <w:rFonts w:ascii="Arial" w:hAnsi="Arial" w:cs="Arial"/>
          <w:lang w:val="es-ES_tradnl"/>
        </w:rPr>
      </w:pPr>
      <w:bookmarkStart w:id="17" w:name="_Toc231239224"/>
      <w:r w:rsidRPr="00D01C9A">
        <w:rPr>
          <w:rFonts w:ascii="Arial" w:hAnsi="Arial" w:cs="Arial"/>
          <w:lang w:val="es-ES_tradnl"/>
        </w:rPr>
        <w:lastRenderedPageBreak/>
        <w:t>Evidencia 9. GERENTE autorizado a usuarios</w:t>
      </w:r>
      <w:bookmarkEnd w:id="17"/>
    </w:p>
    <w:p w14:paraId="48FEB351" w14:textId="2986A6D8" w:rsidR="00BC1C18"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El rol GERENTE consulta usuarios y la respuesta no expone el campo password.</w:t>
      </w:r>
    </w:p>
    <w:p w14:paraId="05CF7255" w14:textId="77777777" w:rsidR="00631410" w:rsidRPr="00B22A9C" w:rsidRDefault="00000000" w:rsidP="00D01C9A">
      <w:pPr>
        <w:spacing w:line="360" w:lineRule="auto"/>
        <w:jc w:val="center"/>
        <w:rPr>
          <w:rFonts w:cs="Arial"/>
          <w:color w:val="404040" w:themeColor="text1" w:themeTint="BF"/>
          <w:sz w:val="24"/>
          <w:szCs w:val="24"/>
          <w:lang w:val="es-ES_tradnl"/>
        </w:rPr>
      </w:pPr>
      <w:r w:rsidRPr="00B22A9C">
        <w:rPr>
          <w:rFonts w:cs="Arial"/>
          <w:noProof/>
          <w:color w:val="404040" w:themeColor="text1" w:themeTint="BF"/>
          <w:sz w:val="24"/>
          <w:szCs w:val="24"/>
          <w:lang w:val="es-ES_tradnl"/>
        </w:rPr>
        <w:drawing>
          <wp:inline distT="0" distB="0" distL="0" distR="0" wp14:anchorId="553AAA5F" wp14:editId="46A6EE88">
            <wp:extent cx="5303520" cy="40983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9"/>
                    <a:stretch>
                      <a:fillRect/>
                    </a:stretch>
                  </pic:blipFill>
                  <pic:spPr>
                    <a:xfrm>
                      <a:off x="0" y="0"/>
                      <a:ext cx="5303520" cy="4098380"/>
                    </a:xfrm>
                    <a:prstGeom prst="rect">
                      <a:avLst/>
                    </a:prstGeom>
                  </pic:spPr>
                </pic:pic>
              </a:graphicData>
            </a:graphic>
          </wp:inline>
        </w:drawing>
      </w:r>
    </w:p>
    <w:p w14:paraId="66423F5F" w14:textId="77777777" w:rsidR="00BC1C18" w:rsidRPr="00B22A9C" w:rsidRDefault="00BC1C18" w:rsidP="008B51C1">
      <w:pPr>
        <w:spacing w:line="360" w:lineRule="auto"/>
        <w:rPr>
          <w:rFonts w:cs="Arial"/>
          <w:color w:val="404040" w:themeColor="text1" w:themeTint="BF"/>
          <w:sz w:val="24"/>
          <w:szCs w:val="24"/>
          <w:lang w:val="es-ES_tradnl"/>
        </w:rPr>
      </w:pPr>
    </w:p>
    <w:p w14:paraId="0261CAC6" w14:textId="77777777" w:rsidR="00631410" w:rsidRPr="00B22A9C" w:rsidRDefault="00000000" w:rsidP="008B51C1">
      <w:pPr>
        <w:pStyle w:val="Ttulo2"/>
        <w:spacing w:line="360" w:lineRule="auto"/>
        <w:rPr>
          <w:rFonts w:ascii="Arial" w:hAnsi="Arial" w:cs="Arial"/>
          <w:color w:val="404040" w:themeColor="text1" w:themeTint="BF"/>
          <w:sz w:val="24"/>
          <w:szCs w:val="24"/>
          <w:lang w:val="es-ES_tradnl"/>
        </w:rPr>
      </w:pPr>
      <w:bookmarkStart w:id="18" w:name="_Toc231239225"/>
      <w:r w:rsidRPr="00B22A9C">
        <w:rPr>
          <w:rFonts w:ascii="Arial" w:hAnsi="Arial" w:cs="Arial"/>
          <w:color w:val="404040" w:themeColor="text1" w:themeTint="BF"/>
          <w:sz w:val="24"/>
          <w:szCs w:val="24"/>
          <w:lang w:val="es-ES_tradnl"/>
        </w:rPr>
        <w:t>Evidencia 10. CLIENTE denegado en inventario</w:t>
      </w:r>
      <w:bookmarkEnd w:id="18"/>
    </w:p>
    <w:p w14:paraId="4120B7E9" w14:textId="3B5DD57C" w:rsidR="00BC1C18"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El rol CLIENTE no puede acceder a inventario y recibe una respuesta 403 Forbidden.</w:t>
      </w:r>
    </w:p>
    <w:p w14:paraId="034DE984" w14:textId="77777777" w:rsidR="00D01C9A" w:rsidRDefault="00000000" w:rsidP="00D01C9A">
      <w:pPr>
        <w:spacing w:line="360" w:lineRule="auto"/>
        <w:jc w:val="center"/>
        <w:rPr>
          <w:rFonts w:cs="Arial"/>
          <w:color w:val="404040" w:themeColor="text1" w:themeTint="BF"/>
          <w:lang w:val="es-ES_tradnl"/>
        </w:rPr>
      </w:pPr>
      <w:r w:rsidRPr="00B22A9C">
        <w:rPr>
          <w:rFonts w:cs="Arial"/>
          <w:noProof/>
          <w:color w:val="404040" w:themeColor="text1" w:themeTint="BF"/>
          <w:sz w:val="24"/>
          <w:szCs w:val="24"/>
          <w:lang w:val="es-ES_tradnl"/>
        </w:rPr>
        <w:drawing>
          <wp:inline distT="0" distB="0" distL="0" distR="0" wp14:anchorId="0D19A017" wp14:editId="2B1F4D2D">
            <wp:extent cx="5715000" cy="16071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0"/>
                    <a:stretch>
                      <a:fillRect/>
                    </a:stretch>
                  </pic:blipFill>
                  <pic:spPr>
                    <a:xfrm>
                      <a:off x="0" y="0"/>
                      <a:ext cx="5715000" cy="1607192"/>
                    </a:xfrm>
                    <a:prstGeom prst="rect">
                      <a:avLst/>
                    </a:prstGeom>
                  </pic:spPr>
                </pic:pic>
              </a:graphicData>
            </a:graphic>
          </wp:inline>
        </w:drawing>
      </w:r>
    </w:p>
    <w:p w14:paraId="39CD8B1F" w14:textId="77777777" w:rsidR="00D01C9A" w:rsidRDefault="00D01C9A" w:rsidP="00D01C9A">
      <w:pPr>
        <w:spacing w:line="360" w:lineRule="auto"/>
        <w:rPr>
          <w:rFonts w:cs="Arial"/>
          <w:color w:val="404040" w:themeColor="text1" w:themeTint="BF"/>
          <w:lang w:val="es-ES_tradnl"/>
        </w:rPr>
      </w:pPr>
    </w:p>
    <w:p w14:paraId="60BCD7D0" w14:textId="77777777" w:rsidR="00D01C9A" w:rsidRDefault="00D01C9A" w:rsidP="00D01C9A">
      <w:pPr>
        <w:spacing w:line="360" w:lineRule="auto"/>
        <w:rPr>
          <w:rFonts w:cs="Arial"/>
          <w:color w:val="404040" w:themeColor="text1" w:themeTint="BF"/>
          <w:lang w:val="es-ES_tradnl"/>
        </w:rPr>
      </w:pPr>
    </w:p>
    <w:p w14:paraId="443A05E8" w14:textId="77777777" w:rsidR="00D01C9A" w:rsidRDefault="00D01C9A" w:rsidP="00D01C9A">
      <w:pPr>
        <w:spacing w:line="360" w:lineRule="auto"/>
        <w:rPr>
          <w:rFonts w:cs="Arial"/>
          <w:color w:val="404040" w:themeColor="text1" w:themeTint="BF"/>
          <w:lang w:val="es-ES_tradnl"/>
        </w:rPr>
      </w:pPr>
    </w:p>
    <w:p w14:paraId="2E4A72DC" w14:textId="77777777" w:rsidR="00D01C9A" w:rsidRDefault="00D01C9A" w:rsidP="00D01C9A">
      <w:pPr>
        <w:spacing w:line="360" w:lineRule="auto"/>
        <w:rPr>
          <w:rFonts w:cs="Arial"/>
          <w:color w:val="404040" w:themeColor="text1" w:themeTint="BF"/>
          <w:lang w:val="es-ES_tradnl"/>
        </w:rPr>
      </w:pPr>
    </w:p>
    <w:p w14:paraId="21000CB8" w14:textId="77777777" w:rsidR="00D01C9A" w:rsidRDefault="00D01C9A" w:rsidP="00D01C9A">
      <w:pPr>
        <w:spacing w:line="360" w:lineRule="auto"/>
        <w:rPr>
          <w:rFonts w:cs="Arial"/>
          <w:color w:val="404040" w:themeColor="text1" w:themeTint="BF"/>
          <w:lang w:val="es-ES_tradnl"/>
        </w:rPr>
      </w:pPr>
    </w:p>
    <w:p w14:paraId="599A0411" w14:textId="792524C2" w:rsidR="00BC1C18" w:rsidRPr="00D01C9A" w:rsidRDefault="00000000" w:rsidP="00D01C9A">
      <w:pPr>
        <w:pStyle w:val="Ttulo2"/>
        <w:rPr>
          <w:rFonts w:ascii="Arial" w:hAnsi="Arial" w:cs="Arial"/>
          <w:sz w:val="21"/>
          <w:szCs w:val="22"/>
          <w:lang w:val="es-ES_tradnl"/>
        </w:rPr>
      </w:pPr>
      <w:bookmarkStart w:id="19" w:name="_Toc231239226"/>
      <w:r w:rsidRPr="00D01C9A">
        <w:rPr>
          <w:rFonts w:ascii="Arial" w:hAnsi="Arial" w:cs="Arial"/>
          <w:lang w:val="es-ES_tradnl"/>
        </w:rPr>
        <w:lastRenderedPageBreak/>
        <w:t>Evidencia 11. EMPLEADO autorizado a inventario</w:t>
      </w:r>
      <w:bookmarkEnd w:id="19"/>
    </w:p>
    <w:p w14:paraId="4CA3CE51" w14:textId="129AEB9C" w:rsidR="00BC1C18"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El rol EMPLEADO puede consultar inventario con una respuesta 200 OK.</w:t>
      </w:r>
    </w:p>
    <w:p w14:paraId="5E828F25" w14:textId="77777777" w:rsidR="00631410" w:rsidRPr="00B22A9C" w:rsidRDefault="00000000" w:rsidP="00D01C9A">
      <w:pPr>
        <w:spacing w:line="360" w:lineRule="auto"/>
        <w:jc w:val="center"/>
        <w:rPr>
          <w:rFonts w:cs="Arial"/>
          <w:color w:val="404040" w:themeColor="text1" w:themeTint="BF"/>
          <w:sz w:val="24"/>
          <w:szCs w:val="24"/>
          <w:lang w:val="es-ES_tradnl"/>
        </w:rPr>
      </w:pPr>
      <w:r w:rsidRPr="00B22A9C">
        <w:rPr>
          <w:rFonts w:cs="Arial"/>
          <w:noProof/>
          <w:color w:val="404040" w:themeColor="text1" w:themeTint="BF"/>
          <w:sz w:val="24"/>
          <w:szCs w:val="24"/>
          <w:lang w:val="es-ES_tradnl"/>
        </w:rPr>
        <w:drawing>
          <wp:inline distT="0" distB="0" distL="0" distR="0" wp14:anchorId="6AE08160" wp14:editId="41D02B66">
            <wp:extent cx="5715000" cy="13801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1"/>
                    <a:stretch>
                      <a:fillRect/>
                    </a:stretch>
                  </pic:blipFill>
                  <pic:spPr>
                    <a:xfrm>
                      <a:off x="0" y="0"/>
                      <a:ext cx="5715000" cy="1380153"/>
                    </a:xfrm>
                    <a:prstGeom prst="rect">
                      <a:avLst/>
                    </a:prstGeom>
                  </pic:spPr>
                </pic:pic>
              </a:graphicData>
            </a:graphic>
          </wp:inline>
        </w:drawing>
      </w:r>
    </w:p>
    <w:p w14:paraId="23809C62" w14:textId="77777777" w:rsidR="008B51C1" w:rsidRPr="00B22A9C" w:rsidRDefault="008B51C1" w:rsidP="008B51C1">
      <w:pPr>
        <w:spacing w:line="360" w:lineRule="auto"/>
        <w:rPr>
          <w:rFonts w:cs="Arial"/>
          <w:color w:val="404040" w:themeColor="text1" w:themeTint="BF"/>
          <w:sz w:val="24"/>
          <w:szCs w:val="24"/>
          <w:lang w:val="es-ES_tradnl"/>
        </w:rPr>
      </w:pPr>
    </w:p>
    <w:p w14:paraId="48E0519D" w14:textId="621A1B33" w:rsidR="00BC1C18" w:rsidRPr="00B22A9C" w:rsidRDefault="00000000" w:rsidP="008B51C1">
      <w:pPr>
        <w:pStyle w:val="Ttulo2"/>
        <w:spacing w:line="360" w:lineRule="auto"/>
        <w:rPr>
          <w:rFonts w:ascii="Arial" w:hAnsi="Arial" w:cs="Arial"/>
          <w:color w:val="404040" w:themeColor="text1" w:themeTint="BF"/>
          <w:lang w:val="es-ES_tradnl"/>
        </w:rPr>
      </w:pPr>
      <w:bookmarkStart w:id="20" w:name="_Toc231239227"/>
      <w:r w:rsidRPr="00B22A9C">
        <w:rPr>
          <w:rFonts w:ascii="Arial" w:hAnsi="Arial" w:cs="Arial"/>
          <w:color w:val="404040" w:themeColor="text1" w:themeTint="BF"/>
          <w:lang w:val="es-ES_tradnl"/>
        </w:rPr>
        <w:t>Evidencia 12. EMPLEADO autorizado a detalle de ventas</w:t>
      </w:r>
      <w:bookmarkEnd w:id="20"/>
    </w:p>
    <w:p w14:paraId="03D264CA" w14:textId="17FC19CB" w:rsidR="00BC1C18"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El rol EMPLEADO puede consultar el detalle de ventas con una respuesta 200 OK.</w:t>
      </w:r>
    </w:p>
    <w:p w14:paraId="1C571ED0" w14:textId="5545CF14" w:rsidR="008B51C1" w:rsidRPr="00B22A9C" w:rsidRDefault="00000000" w:rsidP="00D01C9A">
      <w:pPr>
        <w:spacing w:line="360" w:lineRule="auto"/>
        <w:jc w:val="center"/>
        <w:rPr>
          <w:rFonts w:cs="Arial"/>
          <w:color w:val="404040" w:themeColor="text1" w:themeTint="BF"/>
          <w:sz w:val="24"/>
          <w:szCs w:val="24"/>
          <w:lang w:val="es-ES_tradnl"/>
        </w:rPr>
      </w:pPr>
      <w:r w:rsidRPr="00B22A9C">
        <w:rPr>
          <w:rFonts w:cs="Arial"/>
          <w:noProof/>
          <w:color w:val="404040" w:themeColor="text1" w:themeTint="BF"/>
          <w:sz w:val="24"/>
          <w:szCs w:val="24"/>
          <w:lang w:val="es-ES_tradnl"/>
        </w:rPr>
        <w:drawing>
          <wp:inline distT="0" distB="0" distL="0" distR="0" wp14:anchorId="6A1DB4B4" wp14:editId="10AA56A1">
            <wp:extent cx="5715000" cy="13644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2"/>
                    <a:stretch>
                      <a:fillRect/>
                    </a:stretch>
                  </pic:blipFill>
                  <pic:spPr>
                    <a:xfrm>
                      <a:off x="0" y="0"/>
                      <a:ext cx="5715000" cy="1364414"/>
                    </a:xfrm>
                    <a:prstGeom prst="rect">
                      <a:avLst/>
                    </a:prstGeom>
                  </pic:spPr>
                </pic:pic>
              </a:graphicData>
            </a:graphic>
          </wp:inline>
        </w:drawing>
      </w:r>
    </w:p>
    <w:p w14:paraId="39661113" w14:textId="77777777" w:rsidR="008B51C1" w:rsidRPr="00B22A9C" w:rsidRDefault="008B51C1" w:rsidP="008B51C1">
      <w:pPr>
        <w:spacing w:line="360" w:lineRule="auto"/>
        <w:rPr>
          <w:rFonts w:cs="Arial"/>
          <w:color w:val="404040" w:themeColor="text1" w:themeTint="BF"/>
          <w:sz w:val="24"/>
          <w:szCs w:val="24"/>
          <w:lang w:val="es-ES_tradnl"/>
        </w:rPr>
      </w:pPr>
    </w:p>
    <w:p w14:paraId="23019FFC" w14:textId="1E926964" w:rsidR="00BC1C18" w:rsidRPr="00B22A9C" w:rsidRDefault="00000000" w:rsidP="008B51C1">
      <w:pPr>
        <w:pStyle w:val="Ttulo2"/>
        <w:spacing w:line="360" w:lineRule="auto"/>
        <w:rPr>
          <w:rFonts w:ascii="Arial" w:hAnsi="Arial" w:cs="Arial"/>
          <w:color w:val="404040" w:themeColor="text1" w:themeTint="BF"/>
          <w:lang w:val="es-ES_tradnl"/>
        </w:rPr>
      </w:pPr>
      <w:bookmarkStart w:id="21" w:name="_Toc231239228"/>
      <w:r w:rsidRPr="00B22A9C">
        <w:rPr>
          <w:rFonts w:ascii="Arial" w:hAnsi="Arial" w:cs="Arial"/>
          <w:color w:val="404040" w:themeColor="text1" w:themeTint="BF"/>
          <w:lang w:val="es-ES_tradnl"/>
        </w:rPr>
        <w:t>Evidencia 13. Contraseñas cifradas en H2</w:t>
      </w:r>
      <w:bookmarkEnd w:id="21"/>
    </w:p>
    <w:p w14:paraId="1626495B" w14:textId="77777777" w:rsidR="00631410"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La consulta a la tabla usuario demuestra que las contraseñas se almacenan como hash BCrypt.</w:t>
      </w:r>
    </w:p>
    <w:p w14:paraId="5F04CD2D" w14:textId="14C653D9" w:rsidR="008B51C1" w:rsidRPr="00B22A9C" w:rsidRDefault="00000000" w:rsidP="00D01C9A">
      <w:pPr>
        <w:spacing w:line="360" w:lineRule="auto"/>
        <w:jc w:val="center"/>
        <w:rPr>
          <w:rFonts w:cs="Arial"/>
          <w:color w:val="404040" w:themeColor="text1" w:themeTint="BF"/>
          <w:sz w:val="24"/>
          <w:szCs w:val="24"/>
          <w:lang w:val="es-ES_tradnl"/>
        </w:rPr>
      </w:pPr>
      <w:r w:rsidRPr="00B22A9C">
        <w:rPr>
          <w:rFonts w:cs="Arial"/>
          <w:noProof/>
          <w:color w:val="404040" w:themeColor="text1" w:themeTint="BF"/>
          <w:sz w:val="24"/>
          <w:szCs w:val="24"/>
          <w:lang w:val="es-ES_tradnl"/>
        </w:rPr>
        <w:drawing>
          <wp:inline distT="0" distB="0" distL="0" distR="0" wp14:anchorId="71CA0DEA" wp14:editId="6F84C962">
            <wp:extent cx="5715000" cy="23500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3"/>
                    <a:stretch>
                      <a:fillRect/>
                    </a:stretch>
                  </pic:blipFill>
                  <pic:spPr>
                    <a:xfrm>
                      <a:off x="0" y="0"/>
                      <a:ext cx="5715000" cy="2350008"/>
                    </a:xfrm>
                    <a:prstGeom prst="rect">
                      <a:avLst/>
                    </a:prstGeom>
                  </pic:spPr>
                </pic:pic>
              </a:graphicData>
            </a:graphic>
          </wp:inline>
        </w:drawing>
      </w:r>
    </w:p>
    <w:p w14:paraId="1F85F7DF" w14:textId="77777777" w:rsidR="008B51C1" w:rsidRPr="00B22A9C" w:rsidRDefault="00000000" w:rsidP="008B51C1">
      <w:pPr>
        <w:spacing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En conjunto, estas evidencias demuestran que el backend diferencia correctamente autenticación y autorización: primero valida la identidad mediante login y token JWT, y luego aplica permisos según el rol del usuario autenticado.</w:t>
      </w:r>
    </w:p>
    <w:p w14:paraId="7279729D" w14:textId="6EFDF3FC" w:rsidR="00BC1C18" w:rsidRPr="00B22A9C" w:rsidRDefault="00000000" w:rsidP="008B51C1">
      <w:pPr>
        <w:pStyle w:val="Ttulo1"/>
        <w:rPr>
          <w:rFonts w:ascii="Arial" w:hAnsi="Arial" w:cs="Arial"/>
          <w:color w:val="404040" w:themeColor="text1" w:themeTint="BF"/>
          <w:sz w:val="24"/>
          <w:szCs w:val="24"/>
          <w:lang w:val="es-ES_tradnl"/>
        </w:rPr>
      </w:pPr>
      <w:bookmarkStart w:id="22" w:name="_Toc231239229"/>
      <w:r w:rsidRPr="00B22A9C">
        <w:rPr>
          <w:rFonts w:ascii="Arial" w:hAnsi="Arial" w:cs="Arial"/>
          <w:color w:val="404040" w:themeColor="text1" w:themeTint="BF"/>
          <w:lang w:val="es-ES_tradnl"/>
        </w:rPr>
        <w:lastRenderedPageBreak/>
        <w:t>7. Protección frente a amenazas identificadas</w:t>
      </w:r>
      <w:bookmarkEnd w:id="22"/>
    </w:p>
    <w:tbl>
      <w:tblPr>
        <w:tblStyle w:val="Tablaconcuadrcula"/>
        <w:tblW w:w="0" w:type="auto"/>
        <w:jc w:val="center"/>
        <w:tblLook w:val="04A0" w:firstRow="1" w:lastRow="0" w:firstColumn="1" w:lastColumn="0" w:noHBand="0" w:noVBand="1"/>
      </w:tblPr>
      <w:tblGrid>
        <w:gridCol w:w="3144"/>
        <w:gridCol w:w="7872"/>
      </w:tblGrid>
      <w:tr w:rsidR="00631410" w:rsidRPr="00B22A9C" w14:paraId="1F4E1D9B" w14:textId="77777777" w:rsidTr="008B51C1">
        <w:trPr>
          <w:jc w:val="center"/>
        </w:trPr>
        <w:tc>
          <w:tcPr>
            <w:tcW w:w="0" w:type="auto"/>
            <w:shd w:val="clear" w:color="auto" w:fill="F2F2F2"/>
          </w:tcPr>
          <w:p w14:paraId="3B198C72"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b/>
                <w:color w:val="404040" w:themeColor="text1" w:themeTint="BF"/>
                <w:sz w:val="24"/>
                <w:szCs w:val="24"/>
                <w:lang w:val="es-ES_tradnl"/>
              </w:rPr>
              <w:t>Amenaza</w:t>
            </w:r>
          </w:p>
        </w:tc>
        <w:tc>
          <w:tcPr>
            <w:tcW w:w="0" w:type="auto"/>
            <w:shd w:val="clear" w:color="auto" w:fill="F2F2F2"/>
          </w:tcPr>
          <w:p w14:paraId="5E2DD4EB"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b/>
                <w:color w:val="404040" w:themeColor="text1" w:themeTint="BF"/>
                <w:sz w:val="24"/>
                <w:szCs w:val="24"/>
                <w:lang w:val="es-ES_tradnl"/>
              </w:rPr>
              <w:t>Medida aplicada</w:t>
            </w:r>
          </w:p>
        </w:tc>
      </w:tr>
      <w:tr w:rsidR="00631410" w:rsidRPr="00B22A9C" w14:paraId="682AEC5D" w14:textId="77777777" w:rsidTr="008B51C1">
        <w:trPr>
          <w:jc w:val="center"/>
        </w:trPr>
        <w:tc>
          <w:tcPr>
            <w:tcW w:w="0" w:type="auto"/>
          </w:tcPr>
          <w:p w14:paraId="12D27BCF"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Acceso no autorizado</w:t>
            </w:r>
          </w:p>
        </w:tc>
        <w:tc>
          <w:tcPr>
            <w:tcW w:w="0" w:type="auto"/>
          </w:tcPr>
          <w:p w14:paraId="2FE46607"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Los endpoints requieren JWT, salvo rutas públicas de autenticación y prueba.</w:t>
            </w:r>
          </w:p>
        </w:tc>
      </w:tr>
      <w:tr w:rsidR="00631410" w:rsidRPr="00B22A9C" w14:paraId="11D10BD2" w14:textId="77777777" w:rsidTr="008B51C1">
        <w:trPr>
          <w:jc w:val="center"/>
        </w:trPr>
        <w:tc>
          <w:tcPr>
            <w:tcW w:w="0" w:type="auto"/>
          </w:tcPr>
          <w:p w14:paraId="51BA931C"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Robo de credenciales</w:t>
            </w:r>
          </w:p>
        </w:tc>
        <w:tc>
          <w:tcPr>
            <w:tcW w:w="0" w:type="auto"/>
          </w:tcPr>
          <w:p w14:paraId="7DAA8584"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Las contraseñas se almacenan con BCrypt y no como texto plano.</w:t>
            </w:r>
          </w:p>
        </w:tc>
      </w:tr>
      <w:tr w:rsidR="00631410" w:rsidRPr="00B22A9C" w14:paraId="4A189F2E" w14:textId="77777777" w:rsidTr="008B51C1">
        <w:trPr>
          <w:jc w:val="center"/>
        </w:trPr>
        <w:tc>
          <w:tcPr>
            <w:tcW w:w="0" w:type="auto"/>
          </w:tcPr>
          <w:p w14:paraId="1BBF3C4D"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Manipulación de tokens</w:t>
            </w:r>
          </w:p>
        </w:tc>
        <w:tc>
          <w:tcPr>
            <w:tcW w:w="0" w:type="auto"/>
          </w:tcPr>
          <w:p w14:paraId="1279149E"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Los JWT se firman con HS256 y se validan en cada solicitud mediante una clave secreta configurada.</w:t>
            </w:r>
          </w:p>
        </w:tc>
      </w:tr>
      <w:tr w:rsidR="00631410" w:rsidRPr="00B22A9C" w14:paraId="736FA490" w14:textId="77777777" w:rsidTr="008B51C1">
        <w:trPr>
          <w:jc w:val="center"/>
        </w:trPr>
        <w:tc>
          <w:tcPr>
            <w:tcW w:w="0" w:type="auto"/>
          </w:tcPr>
          <w:p w14:paraId="2D9F80E1"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Escalamiento de privilegios</w:t>
            </w:r>
          </w:p>
        </w:tc>
        <w:tc>
          <w:tcPr>
            <w:tcW w:w="0" w:type="auto"/>
          </w:tcPr>
          <w:p w14:paraId="5B1FF10F"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Los endpoints validan roles en la configuración HTTP y mediante @PreAuthorize.</w:t>
            </w:r>
          </w:p>
        </w:tc>
      </w:tr>
      <w:tr w:rsidR="00631410" w:rsidRPr="00B22A9C" w14:paraId="0C6AF642" w14:textId="77777777" w:rsidTr="008B51C1">
        <w:trPr>
          <w:jc w:val="center"/>
        </w:trPr>
        <w:tc>
          <w:tcPr>
            <w:tcW w:w="0" w:type="auto"/>
          </w:tcPr>
          <w:p w14:paraId="1D091988"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Exposición de información sensible</w:t>
            </w:r>
          </w:p>
        </w:tc>
        <w:tc>
          <w:tcPr>
            <w:tcW w:w="0" w:type="auto"/>
          </w:tcPr>
          <w:p w14:paraId="01253B92" w14:textId="77777777" w:rsidR="00631410" w:rsidRPr="00B22A9C" w:rsidRDefault="00000000" w:rsidP="008B51C1">
            <w:pPr>
              <w:spacing w:after="40" w:line="360" w:lineRule="auto"/>
              <w:rPr>
                <w:rFonts w:cs="Arial"/>
                <w:color w:val="404040" w:themeColor="text1" w:themeTint="BF"/>
                <w:sz w:val="24"/>
                <w:szCs w:val="24"/>
                <w:lang w:val="es-ES_tradnl"/>
              </w:rPr>
            </w:pPr>
            <w:r w:rsidRPr="00B22A9C">
              <w:rPr>
                <w:rFonts w:cs="Arial"/>
                <w:color w:val="404040" w:themeColor="text1" w:themeTint="BF"/>
                <w:sz w:val="24"/>
                <w:szCs w:val="24"/>
                <w:lang w:val="es-ES_tradnl"/>
              </w:rPr>
              <w:t>UsuarioResponse evita retornar contraseñas en las respuestas de usuarios.</w:t>
            </w:r>
          </w:p>
        </w:tc>
      </w:tr>
    </w:tbl>
    <w:p w14:paraId="49D2B9C9" w14:textId="77777777" w:rsidR="00965D19" w:rsidRDefault="00000000" w:rsidP="00B22A9C">
      <w:pPr>
        <w:pStyle w:val="Ttulo1"/>
        <w:spacing w:line="360" w:lineRule="auto"/>
        <w:rPr>
          <w:rFonts w:ascii="Arial" w:hAnsi="Arial" w:cs="Arial"/>
          <w:color w:val="404040" w:themeColor="text1" w:themeTint="BF"/>
          <w:lang w:val="es-ES_tradnl"/>
        </w:rPr>
      </w:pPr>
      <w:bookmarkStart w:id="23" w:name="_Toc231239230"/>
      <w:r w:rsidRPr="00B22A9C">
        <w:rPr>
          <w:rFonts w:ascii="Arial" w:hAnsi="Arial" w:cs="Arial"/>
          <w:color w:val="404040" w:themeColor="text1" w:themeTint="BF"/>
          <w:lang w:val="es-ES_tradnl"/>
        </w:rPr>
        <w:t xml:space="preserve">8. </w:t>
      </w:r>
      <w:r w:rsidR="00B22A9C" w:rsidRPr="00B22A9C">
        <w:rPr>
          <w:rFonts w:ascii="Arial" w:hAnsi="Arial" w:cs="Arial"/>
          <w:color w:val="404040" w:themeColor="text1" w:themeTint="BF"/>
          <w:lang w:val="es-ES_tradnl"/>
        </w:rPr>
        <w:t>Conclusión</w:t>
      </w:r>
      <w:bookmarkEnd w:id="23"/>
    </w:p>
    <w:p w14:paraId="3095C7B6" w14:textId="15E69444" w:rsidR="00B22A9C" w:rsidRPr="00965D19" w:rsidRDefault="00B22A9C" w:rsidP="00965D19">
      <w:pPr>
        <w:spacing w:line="360" w:lineRule="auto"/>
        <w:rPr>
          <w:rFonts w:eastAsiaTheme="majorEastAsia"/>
          <w:color w:val="404040" w:themeColor="text1" w:themeTint="BF"/>
          <w:sz w:val="24"/>
          <w:szCs w:val="24"/>
          <w:lang w:val="es-ES_tradnl"/>
        </w:rPr>
      </w:pPr>
      <w:r w:rsidRPr="00965D19">
        <w:rPr>
          <w:color w:val="404040" w:themeColor="text1" w:themeTint="BF"/>
          <w:sz w:val="24"/>
          <w:szCs w:val="24"/>
          <w:lang w:val="es-ES_tradnl"/>
        </w:rPr>
        <w:t>La implementación realizada permitió fortalecer el backend de MINIMARKET PLUS mediante un esquema de autenticación y autorización moderno, seguro y coherente con una API REST. Se reemplazó el acceso basado en mecanismos por defecto por una arquitectura stateless utilizando Spring Security y JWT, lo que permite validar la identidad de los usuarios sin mantener sesiones en el servidor.</w:t>
      </w:r>
    </w:p>
    <w:p w14:paraId="7D1B4B8F" w14:textId="77777777" w:rsidR="00B22A9C" w:rsidRPr="00965D19" w:rsidRDefault="00B22A9C" w:rsidP="00965D19">
      <w:pPr>
        <w:pStyle w:val="NormalWeb"/>
        <w:spacing w:line="360" w:lineRule="auto"/>
        <w:rPr>
          <w:rFonts w:ascii="Arial" w:hAnsi="Arial" w:cs="Arial"/>
          <w:color w:val="404040" w:themeColor="text1" w:themeTint="BF"/>
          <w:lang w:val="es-ES_tradnl"/>
        </w:rPr>
      </w:pPr>
      <w:r w:rsidRPr="00965D19">
        <w:rPr>
          <w:rFonts w:ascii="Arial" w:hAnsi="Arial" w:cs="Arial"/>
          <w:color w:val="404040" w:themeColor="text1" w:themeTint="BF"/>
          <w:lang w:val="es-ES_tradnl"/>
        </w:rPr>
        <w:t>El uso de BCrypt asegura que las contraseñas no se almacenen en texto plano, reduciendo el riesgo ante una posible exposición de la base de datos. Además, la autorización basada en roles permite controlar el acceso según el perfil del usuario: CLIENTE, EMPLEADO y GERENTE, evitando que usuarios sin privilegios accedan a operaciones sensibles como administración de usuarios o gestión de inventario.</w:t>
      </w:r>
    </w:p>
    <w:p w14:paraId="218584B2" w14:textId="6B344FA4" w:rsidR="00631410" w:rsidRPr="00965D19" w:rsidRDefault="00B22A9C" w:rsidP="00965D19">
      <w:pPr>
        <w:pStyle w:val="NormalWeb"/>
        <w:spacing w:line="360" w:lineRule="auto"/>
        <w:rPr>
          <w:rFonts w:ascii="Arial" w:hAnsi="Arial" w:cs="Arial"/>
          <w:color w:val="404040" w:themeColor="text1" w:themeTint="BF"/>
          <w:lang w:val="es-ES_tradnl"/>
        </w:rPr>
      </w:pPr>
      <w:r w:rsidRPr="00965D19">
        <w:rPr>
          <w:rFonts w:ascii="Arial" w:hAnsi="Arial" w:cs="Arial"/>
          <w:color w:val="404040" w:themeColor="text1" w:themeTint="BF"/>
          <w:lang w:val="es-ES_tradnl"/>
        </w:rPr>
        <w:t>Las evidencias obtenidas en Postman y H2 demuestran que el sistema cumple los requerimientos principales: registro de usuarios, login exitoso, generación de JWT, acceso autorizado, acceso denegado por rol, bloqueo de solicitudes sin token y almacenamiento seguro de contraseñas. Con esto, la solución protege mejor los componentes backend frente a accesos no autorizados, manipulación de tokens, exposición de información sensible y escalamiento de privilegios.</w:t>
      </w:r>
    </w:p>
    <w:p w14:paraId="74D71353" w14:textId="77777777" w:rsidR="00B22A9C" w:rsidRPr="00B22A9C" w:rsidRDefault="00B22A9C">
      <w:pPr>
        <w:spacing w:line="360" w:lineRule="auto"/>
        <w:rPr>
          <w:rFonts w:cs="Arial"/>
          <w:color w:val="404040" w:themeColor="text1" w:themeTint="BF"/>
          <w:sz w:val="24"/>
          <w:szCs w:val="24"/>
          <w:lang w:val="es-ES_tradnl"/>
        </w:rPr>
      </w:pPr>
    </w:p>
    <w:sectPr w:rsidR="00B22A9C" w:rsidRPr="00B22A9C" w:rsidSect="008B51C1">
      <w:footerReference w:type="default" r:id="rId2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19183" w14:textId="77777777" w:rsidR="008C00C1" w:rsidRDefault="008C00C1">
      <w:pPr>
        <w:spacing w:after="0" w:line="240" w:lineRule="auto"/>
      </w:pPr>
      <w:r>
        <w:separator/>
      </w:r>
    </w:p>
  </w:endnote>
  <w:endnote w:type="continuationSeparator" w:id="0">
    <w:p w14:paraId="6E2A6D06" w14:textId="77777777" w:rsidR="008C00C1" w:rsidRDefault="008C0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38FB7" w14:textId="77777777" w:rsidR="00631410" w:rsidRDefault="00000000">
    <w:pPr>
      <w:pStyle w:val="Piedepgina"/>
      <w:jc w:val="right"/>
    </w:pPr>
    <w:r>
      <w:rPr>
        <w:sz w:val="18"/>
      </w:rPr>
      <w:t xml:space="preserve">Página </w:t>
    </w:r>
    <w:r>
      <w:rPr>
        <w:sz w:val="18"/>
      </w:rPr>
      <w:fldChar w:fldCharType="begin"/>
    </w:r>
    <w:r>
      <w:rPr>
        <w:sz w:val="18"/>
      </w:rPr>
      <w:instrText>PAGE</w:instrText>
    </w:r>
    <w:r>
      <w:rPr>
        <w:sz w:val="18"/>
      </w:rPr>
      <w:fldChar w:fldCharType="separate"/>
    </w:r>
    <w:r w:rsidR="00BC1C18">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624E2" w14:textId="77777777" w:rsidR="008C00C1" w:rsidRDefault="008C00C1">
      <w:pPr>
        <w:spacing w:after="0" w:line="240" w:lineRule="auto"/>
      </w:pPr>
      <w:r>
        <w:separator/>
      </w:r>
    </w:p>
  </w:footnote>
  <w:footnote w:type="continuationSeparator" w:id="0">
    <w:p w14:paraId="2EAD9EA8" w14:textId="77777777" w:rsidR="008C00C1" w:rsidRDefault="008C00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FC633EA"/>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494EC064"/>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5CC746E"/>
    <w:multiLevelType w:val="hybridMultilevel"/>
    <w:tmpl w:val="9920E04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00324144">
    <w:abstractNumId w:val="8"/>
  </w:num>
  <w:num w:numId="2" w16cid:durableId="1638341105">
    <w:abstractNumId w:val="6"/>
  </w:num>
  <w:num w:numId="3" w16cid:durableId="1595286203">
    <w:abstractNumId w:val="5"/>
  </w:num>
  <w:num w:numId="4" w16cid:durableId="1774666604">
    <w:abstractNumId w:val="4"/>
  </w:num>
  <w:num w:numId="5" w16cid:durableId="1693801473">
    <w:abstractNumId w:val="7"/>
  </w:num>
  <w:num w:numId="6" w16cid:durableId="1619600945">
    <w:abstractNumId w:val="3"/>
  </w:num>
  <w:num w:numId="7" w16cid:durableId="1270745384">
    <w:abstractNumId w:val="2"/>
  </w:num>
  <w:num w:numId="8" w16cid:durableId="526605013">
    <w:abstractNumId w:val="1"/>
  </w:num>
  <w:num w:numId="9" w16cid:durableId="1088380124">
    <w:abstractNumId w:val="0"/>
  </w:num>
  <w:num w:numId="10" w16cid:durableId="1282686471">
    <w:abstractNumId w:val="9"/>
  </w:num>
  <w:num w:numId="11" w16cid:durableId="19362074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50F"/>
    <w:rsid w:val="00095537"/>
    <w:rsid w:val="0015074B"/>
    <w:rsid w:val="0029639D"/>
    <w:rsid w:val="00326F90"/>
    <w:rsid w:val="005823DA"/>
    <w:rsid w:val="00631410"/>
    <w:rsid w:val="007C67E4"/>
    <w:rsid w:val="008B51C1"/>
    <w:rsid w:val="008C00C1"/>
    <w:rsid w:val="0093249C"/>
    <w:rsid w:val="00965D19"/>
    <w:rsid w:val="009C3B8D"/>
    <w:rsid w:val="00AA1D8D"/>
    <w:rsid w:val="00B22A9C"/>
    <w:rsid w:val="00B32ED6"/>
    <w:rsid w:val="00B47730"/>
    <w:rsid w:val="00B93FBC"/>
    <w:rsid w:val="00BC1C18"/>
    <w:rsid w:val="00C73B8E"/>
    <w:rsid w:val="00CB0664"/>
    <w:rsid w:val="00D01C9A"/>
    <w:rsid w:val="00D45482"/>
    <w:rsid w:val="00EA2984"/>
    <w:rsid w:val="00EA70EC"/>
    <w:rsid w:val="00F75DC5"/>
    <w:rsid w:val="00F842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4447E"/>
  <w14:defaultImageDpi w14:val="300"/>
  <w15:docId w15:val="{5EA04A73-5433-3B4B-B834-4CB3A7AA2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3636"/>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6363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63636"/>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aliases w:val="Título-portada"/>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aliases w:val="Título-portada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B51C1"/>
    <w:pPr>
      <w:spacing w:before="120"/>
    </w:pPr>
    <w:rPr>
      <w:rFonts w:asciiTheme="minorHAnsi" w:hAnsiTheme="minorHAnsi"/>
      <w:b/>
      <w:bCs/>
      <w:caps/>
      <w:sz w:val="20"/>
      <w:szCs w:val="20"/>
    </w:rPr>
  </w:style>
  <w:style w:type="paragraph" w:styleId="TDC2">
    <w:name w:val="toc 2"/>
    <w:basedOn w:val="Normal"/>
    <w:next w:val="Normal"/>
    <w:autoRedefine/>
    <w:uiPriority w:val="39"/>
    <w:unhideWhenUsed/>
    <w:rsid w:val="008B51C1"/>
    <w:pPr>
      <w:spacing w:after="0"/>
      <w:ind w:left="210"/>
    </w:pPr>
    <w:rPr>
      <w:rFonts w:asciiTheme="minorHAnsi" w:hAnsiTheme="minorHAnsi"/>
      <w:smallCaps/>
      <w:sz w:val="20"/>
      <w:szCs w:val="20"/>
    </w:rPr>
  </w:style>
  <w:style w:type="character" w:styleId="Hipervnculo">
    <w:name w:val="Hyperlink"/>
    <w:basedOn w:val="Fuentedeprrafopredeter"/>
    <w:uiPriority w:val="99"/>
    <w:unhideWhenUsed/>
    <w:rsid w:val="008B51C1"/>
    <w:rPr>
      <w:color w:val="0000FF" w:themeColor="hyperlink"/>
      <w:u w:val="single"/>
    </w:rPr>
  </w:style>
  <w:style w:type="paragraph" w:styleId="TDC3">
    <w:name w:val="toc 3"/>
    <w:basedOn w:val="Normal"/>
    <w:next w:val="Normal"/>
    <w:autoRedefine/>
    <w:uiPriority w:val="39"/>
    <w:semiHidden/>
    <w:unhideWhenUsed/>
    <w:rsid w:val="008B51C1"/>
    <w:pPr>
      <w:spacing w:after="0"/>
      <w:ind w:left="420"/>
    </w:pPr>
    <w:rPr>
      <w:rFonts w:asciiTheme="minorHAnsi" w:hAnsiTheme="minorHAnsi"/>
      <w:i/>
      <w:iCs/>
      <w:sz w:val="20"/>
      <w:szCs w:val="20"/>
    </w:rPr>
  </w:style>
  <w:style w:type="paragraph" w:styleId="TDC4">
    <w:name w:val="toc 4"/>
    <w:basedOn w:val="Normal"/>
    <w:next w:val="Normal"/>
    <w:autoRedefine/>
    <w:uiPriority w:val="39"/>
    <w:semiHidden/>
    <w:unhideWhenUsed/>
    <w:rsid w:val="008B51C1"/>
    <w:pPr>
      <w:spacing w:after="0"/>
      <w:ind w:left="630"/>
    </w:pPr>
    <w:rPr>
      <w:rFonts w:asciiTheme="minorHAnsi" w:hAnsiTheme="minorHAnsi"/>
      <w:sz w:val="18"/>
      <w:szCs w:val="18"/>
    </w:rPr>
  </w:style>
  <w:style w:type="paragraph" w:styleId="TDC5">
    <w:name w:val="toc 5"/>
    <w:basedOn w:val="Normal"/>
    <w:next w:val="Normal"/>
    <w:autoRedefine/>
    <w:uiPriority w:val="39"/>
    <w:semiHidden/>
    <w:unhideWhenUsed/>
    <w:rsid w:val="008B51C1"/>
    <w:pPr>
      <w:spacing w:after="0"/>
      <w:ind w:left="840"/>
    </w:pPr>
    <w:rPr>
      <w:rFonts w:asciiTheme="minorHAnsi" w:hAnsiTheme="minorHAnsi"/>
      <w:sz w:val="18"/>
      <w:szCs w:val="18"/>
    </w:rPr>
  </w:style>
  <w:style w:type="paragraph" w:styleId="TDC6">
    <w:name w:val="toc 6"/>
    <w:basedOn w:val="Normal"/>
    <w:next w:val="Normal"/>
    <w:autoRedefine/>
    <w:uiPriority w:val="39"/>
    <w:semiHidden/>
    <w:unhideWhenUsed/>
    <w:rsid w:val="008B51C1"/>
    <w:pPr>
      <w:spacing w:after="0"/>
      <w:ind w:left="1050"/>
    </w:pPr>
    <w:rPr>
      <w:rFonts w:asciiTheme="minorHAnsi" w:hAnsiTheme="minorHAnsi"/>
      <w:sz w:val="18"/>
      <w:szCs w:val="18"/>
    </w:rPr>
  </w:style>
  <w:style w:type="paragraph" w:styleId="TDC7">
    <w:name w:val="toc 7"/>
    <w:basedOn w:val="Normal"/>
    <w:next w:val="Normal"/>
    <w:autoRedefine/>
    <w:uiPriority w:val="39"/>
    <w:semiHidden/>
    <w:unhideWhenUsed/>
    <w:rsid w:val="008B51C1"/>
    <w:pPr>
      <w:spacing w:after="0"/>
      <w:ind w:left="1260"/>
    </w:pPr>
    <w:rPr>
      <w:rFonts w:asciiTheme="minorHAnsi" w:hAnsiTheme="minorHAnsi"/>
      <w:sz w:val="18"/>
      <w:szCs w:val="18"/>
    </w:rPr>
  </w:style>
  <w:style w:type="paragraph" w:styleId="TDC8">
    <w:name w:val="toc 8"/>
    <w:basedOn w:val="Normal"/>
    <w:next w:val="Normal"/>
    <w:autoRedefine/>
    <w:uiPriority w:val="39"/>
    <w:semiHidden/>
    <w:unhideWhenUsed/>
    <w:rsid w:val="008B51C1"/>
    <w:pPr>
      <w:spacing w:after="0"/>
      <w:ind w:left="1470"/>
    </w:pPr>
    <w:rPr>
      <w:rFonts w:asciiTheme="minorHAnsi" w:hAnsiTheme="minorHAnsi"/>
      <w:sz w:val="18"/>
      <w:szCs w:val="18"/>
    </w:rPr>
  </w:style>
  <w:style w:type="paragraph" w:styleId="TDC9">
    <w:name w:val="toc 9"/>
    <w:basedOn w:val="Normal"/>
    <w:next w:val="Normal"/>
    <w:autoRedefine/>
    <w:uiPriority w:val="39"/>
    <w:semiHidden/>
    <w:unhideWhenUsed/>
    <w:rsid w:val="008B51C1"/>
    <w:pPr>
      <w:spacing w:after="0"/>
      <w:ind w:left="1680"/>
    </w:pPr>
    <w:rPr>
      <w:rFonts w:asciiTheme="minorHAnsi" w:hAnsiTheme="minorHAnsi"/>
      <w:sz w:val="18"/>
      <w:szCs w:val="18"/>
    </w:rPr>
  </w:style>
  <w:style w:type="paragraph" w:customStyle="1" w:styleId="carrera1">
    <w:name w:val="carrera1"/>
    <w:basedOn w:val="Ttulo"/>
    <w:next w:val="carrera2"/>
    <w:link w:val="carrera1Car"/>
    <w:qFormat/>
    <w:rsid w:val="00B22A9C"/>
    <w:pPr>
      <w:pBdr>
        <w:bottom w:val="none" w:sz="0" w:space="0" w:color="auto"/>
      </w:pBdr>
      <w:spacing w:after="0"/>
    </w:pPr>
    <w:rPr>
      <w:rFonts w:ascii="Arial" w:hAnsi="Arial"/>
      <w:b/>
      <w:color w:val="404040" w:themeColor="text1" w:themeTint="BF"/>
      <w:spacing w:val="-10"/>
      <w:sz w:val="48"/>
      <w:szCs w:val="56"/>
      <w:lang w:val="es-CL"/>
    </w:rPr>
  </w:style>
  <w:style w:type="character" w:customStyle="1" w:styleId="carrera1Car">
    <w:name w:val="carrera1 Car"/>
    <w:basedOn w:val="TtuloCar"/>
    <w:link w:val="carrera1"/>
    <w:rsid w:val="00B22A9C"/>
    <w:rPr>
      <w:rFonts w:ascii="Arial" w:eastAsiaTheme="majorEastAsia" w:hAnsi="Arial" w:cstheme="majorBidi"/>
      <w:b/>
      <w:color w:val="404040" w:themeColor="text1" w:themeTint="BF"/>
      <w:spacing w:val="-10"/>
      <w:kern w:val="28"/>
      <w:sz w:val="48"/>
      <w:szCs w:val="56"/>
      <w:lang w:val="es-CL"/>
    </w:rPr>
  </w:style>
  <w:style w:type="paragraph" w:customStyle="1" w:styleId="carrera2">
    <w:name w:val="carrera2"/>
    <w:link w:val="carrera2Car"/>
    <w:qFormat/>
    <w:rsid w:val="00B22A9C"/>
    <w:pPr>
      <w:spacing w:after="160" w:line="240" w:lineRule="auto"/>
    </w:pPr>
    <w:rPr>
      <w:rFonts w:ascii="Arial" w:eastAsiaTheme="majorEastAsia" w:hAnsi="Arial" w:cstheme="majorBidi"/>
      <w:b/>
      <w:color w:val="404040" w:themeColor="text1" w:themeTint="BF"/>
      <w:spacing w:val="-10"/>
      <w:kern w:val="28"/>
      <w:sz w:val="72"/>
      <w:szCs w:val="90"/>
      <w:lang w:val="es-CL"/>
    </w:rPr>
  </w:style>
  <w:style w:type="character" w:customStyle="1" w:styleId="carrera2Car">
    <w:name w:val="carrera2 Car"/>
    <w:basedOn w:val="carrera1Car"/>
    <w:link w:val="carrera2"/>
    <w:rsid w:val="00B22A9C"/>
    <w:rPr>
      <w:rFonts w:ascii="Arial" w:eastAsiaTheme="majorEastAsia" w:hAnsi="Arial" w:cstheme="majorBidi"/>
      <w:b/>
      <w:color w:val="404040" w:themeColor="text1" w:themeTint="BF"/>
      <w:spacing w:val="-10"/>
      <w:kern w:val="28"/>
      <w:sz w:val="72"/>
      <w:szCs w:val="90"/>
      <w:lang w:val="es-CL"/>
    </w:rPr>
  </w:style>
  <w:style w:type="paragraph" w:styleId="NormalWeb">
    <w:name w:val="Normal (Web)"/>
    <w:basedOn w:val="Normal"/>
    <w:uiPriority w:val="99"/>
    <w:unhideWhenUsed/>
    <w:rsid w:val="00B22A9C"/>
    <w:pPr>
      <w:spacing w:before="100" w:beforeAutospacing="1" w:after="100" w:afterAutospacing="1" w:line="240" w:lineRule="auto"/>
    </w:pPr>
    <w:rPr>
      <w:rFonts w:ascii="Times New Roman" w:eastAsia="Times New Roman" w:hAnsi="Times New Roman" w:cs="Times New Roman"/>
      <w:sz w:val="24"/>
      <w:szCs w:val="24"/>
      <w:lang w:val="es-CL"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12</Pages>
  <Words>2065</Words>
  <Characters>11361</Characters>
  <Application>Microsoft Office Word</Application>
  <DocSecurity>0</DocSecurity>
  <Lines>94</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Gajardo Nahuas</cp:lastModifiedBy>
  <cp:revision>13</cp:revision>
  <dcterms:created xsi:type="dcterms:W3CDTF">2013-12-23T23:15:00Z</dcterms:created>
  <dcterms:modified xsi:type="dcterms:W3CDTF">2026-06-02T01:03:00Z</dcterms:modified>
  <cp:category/>
</cp:coreProperties>
</file>